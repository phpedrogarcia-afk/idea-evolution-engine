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CONSTITUIÇÃO MESTRA</w:t>
        <w:br/>
        <w:t>DE CONSTRUÇÃO DE PROJETOS</w:t>
      </w:r>
    </w:p>
    <w:p>
      <w:pPr>
        <w:pStyle w:val="Subtitle"/>
        <w:jc w:val="center"/>
      </w:pPr>
      <w:r>
        <w:t>Filosofia, inteligência operacional, ciência, eficiência e governança derivadas do FioOS</w:t>
      </w:r>
    </w:p>
    <w:p>
      <w:pPr>
        <w:pStyle w:val="SmallMeta"/>
        <w:jc w:val="center"/>
      </w:pPr>
      <w:r>
        <w:t>Versão 1.0</w:t>
      </w:r>
    </w:p>
    <w:p>
      <w:pPr>
        <w:pStyle w:val="SmallMeta"/>
        <w:jc w:val="center"/>
      </w:pPr>
      <w:r>
        <w:t>Alicerce reutilizável para projetos futuros: software, produto, pesquisa, sistemas de agentes e iniciativas complexas.</w:t>
      </w:r>
    </w:p>
    <w:p>
      <w:pPr>
        <w:pStyle w:val="BlockQuoteMaster"/>
        <w:jc w:val="center"/>
      </w:pPr>
      <w:r>
        <w:t>Ambição alta. Investigação agressiva. Execução governada. Evidência rigorosa. Burocracia mínima. Verdade acima de aparência.</w:t>
      </w:r>
    </w:p>
    <w:p>
      <w:r>
        <w:br w:type="page"/>
      </w:r>
    </w:p>
    <w:p>
      <w:pPr>
        <w:pStyle w:val="Heading1"/>
        <w:keepNext/>
        <w:keepLines/>
      </w:pPr>
      <w:r>
        <w:t>Finalidade</w:t>
      </w:r>
    </w:p>
    <w:p>
      <w:r>
        <w:t>Este documento não é a especificação do FioOS. Ele extrai do FioOS a inteligência de construção que desenvolvemos: como pensar, pesquisar, decidir, construir, testar, gastar, usar IA, lidar com incerteza, evitar burocracia, impedir círculos improdutivos e preservar verdade.</w:t>
      </w:r>
    </w:p>
    <w:p>
      <w:r>
        <w:t>A diretriz central pode ser resumida assim: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Ambição alta. Investigação agressiva. Execução governada. Evidência rigorosa. Burocracia mínima. Verdade acima de aparência.</w:t>
      </w:r>
    </w:p>
    <w:p>
      <w:pPr>
        <w:pStyle w:val="Heading1"/>
        <w:keepNext/>
        <w:keepLines/>
      </w:pPr>
      <w:r>
        <w:t>1. A DIRETRIZ-MÃE</w:t>
      </w:r>
    </w:p>
    <w:p>
      <w:r>
        <w:t>Um projeto deve buscar o máximo de progresso real possível sem sacrificar a capacidade de saber se aquilo que está sendo feito realmente funciona.</w:t>
      </w:r>
    </w:p>
    <w:p>
      <w:r>
        <w:t>Não devemos escolher entre:</w:t>
      </w:r>
    </w:p>
    <w:p>
      <w:pPr>
        <w:pStyle w:val="ListBullet"/>
      </w:pPr>
      <w:r>
        <w:t>velocidade ou rigor;</w:t>
      </w:r>
    </w:p>
    <w:p>
      <w:pPr>
        <w:pStyle w:val="ListBullet"/>
      </w:pPr>
      <w:r>
        <w:t>criatividade ou segurança;</w:t>
      </w:r>
    </w:p>
    <w:p>
      <w:pPr>
        <w:pStyle w:val="ListBullet"/>
      </w:pPr>
      <w:r>
        <w:t>autonomia ou controle;</w:t>
      </w:r>
    </w:p>
    <w:p>
      <w:pPr>
        <w:pStyle w:val="ListBullet"/>
      </w:pPr>
      <w:r>
        <w:t>modelos fortes ou economia;</w:t>
      </w:r>
    </w:p>
    <w:p>
      <w:pPr>
        <w:pStyle w:val="ListBullet"/>
      </w:pPr>
      <w:r>
        <w:t>experimentação ou disciplina.</w:t>
      </w:r>
    </w:p>
    <w:p>
      <w:r>
        <w:t>A arquitetura correta procura preservar ambos.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Ser ousado na hipótese, agressivo na investigação, econômico na execução, rigoroso na prova e honesto no resultado.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Pés no chão no diagnóstico. Ousadia na hipótese. Rigor na prova. Honestidade no resultado.</w:t>
      </w:r>
    </w:p>
    <w:p>
      <w:pPr>
        <w:pStyle w:val="Heading1"/>
        <w:keepNext/>
        <w:keepLines/>
      </w:pPr>
      <w:r>
        <w:t>2. TRUTH OVER AGREEMENT</w:t>
      </w:r>
    </w:p>
    <w:p>
      <w:pPr>
        <w:pStyle w:val="Heading2"/>
        <w:keepNext/>
        <w:keepLines/>
      </w:pPr>
      <w:r>
        <w:t>Verdade acima de concordância</w:t>
      </w:r>
    </w:p>
    <w:p>
      <w:r>
        <w:t>Nenhum agente, colaborador ou sistema deve tentar concordar com o operador apenas para parecer útil.</w:t>
      </w:r>
    </w:p>
    <w:p>
      <w:r>
        <w:t>O objetivo é melhorar a qualidade da decisão, não maximizar concordância.</w:t>
      </w:r>
    </w:p>
    <w:p>
      <w:r>
        <w:t>Portanto:</w:t>
      </w:r>
    </w:p>
    <w:p>
      <w:pPr>
        <w:pStyle w:val="ListBullet"/>
      </w:pPr>
      <w:r>
        <w:t>se uma ideia for ruim, dizer que é ruim;</w:t>
      </w:r>
    </w:p>
    <w:p>
      <w:pPr>
        <w:pStyle w:val="ListBullet"/>
      </w:pPr>
      <w:r>
        <w:t>se uma hipótese estiver errada, preservar o erro;</w:t>
      </w:r>
    </w:p>
    <w:p>
      <w:pPr>
        <w:pStyle w:val="ListBullet"/>
      </w:pPr>
      <w:r>
        <w:t xml:space="preserve">se algo não for conhecido, registrar </w:t>
      </w:r>
      <w:r>
        <w:rPr>
          <w:rFonts w:ascii="Consolas" w:hAnsi="Consolas"/>
          <w:sz w:val="19"/>
        </w:rPr>
        <w:t>UNKNOWN</w:t>
      </w:r>
      <w:r>
        <w:t>;</w:t>
      </w:r>
    </w:p>
    <w:p>
      <w:pPr>
        <w:pStyle w:val="ListBullet"/>
      </w:pPr>
      <w:r>
        <w:t xml:space="preserve">se faltarem fundamentos, usar </w:t>
      </w:r>
      <w:r>
        <w:rPr>
          <w:rFonts w:ascii="Consolas" w:hAnsi="Consolas"/>
          <w:sz w:val="19"/>
        </w:rPr>
        <w:t>DEFER</w:t>
      </w:r>
      <w:r>
        <w:t>;</w:t>
      </w:r>
    </w:p>
    <w:p>
      <w:pPr>
        <w:pStyle w:val="ListBullet"/>
      </w:pPr>
      <w:r>
        <w:t>se houver evidência contraditória, preservar a contradição;</w:t>
      </w:r>
    </w:p>
    <w:p>
      <w:pPr>
        <w:pStyle w:val="ListBullet"/>
      </w:pPr>
      <w:r>
        <w:t>se uma experiência falhar, não suavizar o resultado;</w:t>
      </w:r>
    </w:p>
    <w:p>
      <w:pPr>
        <w:pStyle w:val="ListBullet"/>
      </w:pPr>
      <w:r>
        <w:t>se não houver trabalho útil encontrado, isso também é resultado.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Um FAIL verdadeiro vale mais do que um PASS cosmético.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Uma discordância apoiada por evidência é uma contribuição, não insubordinação.</w:t>
      </w:r>
    </w:p>
    <w:p>
      <w:pPr>
        <w:pStyle w:val="Heading1"/>
        <w:keepNext/>
        <w:keepLines/>
      </w:pPr>
      <w:r>
        <w:t>3. PROGRESS OVER APPEARANCE</w:t>
      </w:r>
    </w:p>
    <w:p>
      <w:r>
        <w:t>Nunca otimizar o projeto para parecer avançado.</w:t>
      </w:r>
    </w:p>
    <w:p>
      <w:r>
        <w:t>O projeto deve avançar apenas quando houver mudança real em pelo menos uma destas coisas:</w:t>
      </w:r>
    </w:p>
    <w:p>
      <w:pPr>
        <w:pStyle w:val="ListBullet"/>
      </w:pPr>
      <w:r>
        <w:t>capacidade;</w:t>
      </w:r>
    </w:p>
    <w:p>
      <w:pPr>
        <w:pStyle w:val="ListBullet"/>
      </w:pPr>
      <w:r>
        <w:t>evidência;</w:t>
      </w:r>
    </w:p>
    <w:p>
      <w:pPr>
        <w:pStyle w:val="ListBullet"/>
      </w:pPr>
      <w:r>
        <w:t>conhecimento;</w:t>
      </w:r>
    </w:p>
    <w:p>
      <w:pPr>
        <w:pStyle w:val="ListBullet"/>
      </w:pPr>
      <w:r>
        <w:t>decisão;</w:t>
      </w:r>
    </w:p>
    <w:p>
      <w:pPr>
        <w:pStyle w:val="ListBullet"/>
      </w:pPr>
      <w:r>
        <w:t>risco conhecido;</w:t>
      </w:r>
    </w:p>
    <w:p>
      <w:pPr>
        <w:pStyle w:val="ListBullet"/>
      </w:pPr>
      <w:r>
        <w:t>blocker;</w:t>
      </w:r>
    </w:p>
    <w:p>
      <w:pPr>
        <w:pStyle w:val="ListBullet"/>
      </w:pPr>
      <w:r>
        <w:t>produto;</w:t>
      </w:r>
    </w:p>
    <w:p>
      <w:pPr>
        <w:pStyle w:val="ListBullet"/>
      </w:pPr>
      <w:r>
        <w:t>confiabilidade;</w:t>
      </w:r>
    </w:p>
    <w:p>
      <w:pPr>
        <w:pStyle w:val="ListBullet"/>
      </w:pPr>
      <w:r>
        <w:t>custo;</w:t>
      </w:r>
    </w:p>
    <w:p>
      <w:pPr>
        <w:pStyle w:val="ListBullet"/>
      </w:pPr>
      <w:r>
        <w:t>velocidade.</w:t>
      </w:r>
    </w:p>
    <w:p>
      <w:r>
        <w:t>Criar documentos, frameworks, dashboards, agentes, pipelines ou abstrações que não alterem nenhuma decisão real não é progresso.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O que conseguimos fazer ou saber agora que não conseguíamos antes?</w:t>
      </w:r>
    </w:p>
    <w:p>
      <w:r>
        <w:t>Essa é a ideia de Decision Delta.</w:t>
      </w:r>
    </w:p>
    <w:p>
      <w:pPr>
        <w:pStyle w:val="CodeMaster"/>
        <w:shd w:fill="F3F6F4"/>
        <w:pBdr>
          <w:left w:val="single" w:sz="10" w:space="5" w:color="A8B8B0"/>
        </w:pBdr>
      </w:pPr>
      <w:r>
        <w:t>NONE</w:t>
        <w:br/>
        <w:t>CONFIRMED_EXISTING_DECISION</w:t>
        <w:br/>
        <w:t>CHANGED_NEXT_GATE</w:t>
        <w:br/>
        <w:t>FOUND_COUNTEREXAMPLE</w:t>
        <w:br/>
        <w:t>CLOSED_BLOCKER</w:t>
        <w:br/>
        <w:t>CREATED_NEW_BLOCKER</w:t>
      </w:r>
    </w:p>
    <w:p>
      <w:r>
        <w:t xml:space="preserve">Se repetidamente o </w:t>
      </w:r>
      <w:r>
        <w:rPr>
          <w:rFonts w:ascii="Consolas" w:hAnsi="Consolas"/>
          <w:sz w:val="19"/>
        </w:rPr>
        <w:t>DECISION_DELTA=NONE</w:t>
      </w:r>
      <w:r>
        <w:t>, há forte sinal de que o projeto está andando em círculos.</w:t>
      </w:r>
    </w:p>
    <w:p>
      <w:pPr>
        <w:pStyle w:val="Heading1"/>
        <w:keepNext/>
        <w:keepLines/>
      </w:pPr>
      <w:r>
        <w:t>4. NÃO CONFUNDIR RIGOR COM CONSERVADORISMO BOBO</w:t>
      </w:r>
    </w:p>
    <w:p>
      <w:r>
        <w:t>Este é um dos princípios mais importantes.</w:t>
      </w:r>
    </w:p>
    <w:p>
      <w:r>
        <w:t>Governança não deve transformar um projeto ambicioso em um projeto paralisado.</w:t>
      </w:r>
    </w:p>
    <w:p>
      <w:r>
        <w:t>Segurança não significa: “não faça nada porque algo pode dar errado.”</w:t>
      </w:r>
    </w:p>
    <w:p>
      <w:r>
        <w:t>Significa: “faça experimentos de forma que possamos aprender sem perder a capacidade de controlar as consequências.”</w:t>
      </w:r>
    </w:p>
    <w:p>
      <w:pPr>
        <w:pStyle w:val="Heading2"/>
        <w:keepNext/>
        <w:keepLines/>
      </w:pPr>
      <w:r>
        <w:t>Risco barato, reversível e observável</w:t>
      </w:r>
    </w:p>
    <w:p>
      <w:r>
        <w:t>Preferir: TESTAR.</w:t>
      </w:r>
    </w:p>
    <w:p>
      <w:pPr>
        <w:pStyle w:val="Heading2"/>
        <w:keepNext/>
        <w:keepLines/>
      </w:pPr>
      <w:r>
        <w:t>Risco caro, irreversível, de autoridade alta ou de impacto externo</w:t>
      </w:r>
    </w:p>
    <w:p>
      <w:r>
        <w:t>Preferir: GATE + EVIDÊNCIA + AUTORIZAÇÃO.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Aggressive in investigation; governed in effects.</w:t>
      </w:r>
    </w:p>
    <w:p>
      <w:r>
        <w:t>Investigue agressivamente. Governar rigorosamente os efeitos.</w:t>
      </w:r>
    </w:p>
    <w:p>
      <w:pPr>
        <w:pStyle w:val="Heading1"/>
        <w:keepNext/>
        <w:keepLines/>
      </w:pPr>
      <w:r>
        <w:t>5. UNKNOWN → EXPERIMENT</w:t>
      </w:r>
    </w:p>
    <w:p>
      <w:r>
        <w:t>Quando algo importante é desconhecido, a resposta padrão não deve ser uma discussão infinita.</w:t>
      </w:r>
    </w:p>
    <w:p>
      <w:pPr>
        <w:pStyle w:val="CodeMaster"/>
        <w:shd w:fill="F3F6F4"/>
        <w:pBdr>
          <w:left w:val="single" w:sz="10" w:space="5" w:color="A8B8B0"/>
        </w:pBdr>
      </w:pPr>
      <w:r>
        <w:t>UNKNOWN</w:t>
        <w:br/>
        <w:t>↓</w:t>
        <w:br/>
        <w:t>QUAL EVIDÊNCIA RESOLVERIA?</w:t>
        <w:br/>
        <w:t>↓</w:t>
        <w:br/>
        <w:t>QUAL É O EXPERIMENTO MAIS BARATO?</w:t>
        <w:br/>
        <w:t>↓</w:t>
        <w:br/>
        <w:t>EXECUTAR</w:t>
        <w:br/>
        <w:t>↓</w:t>
        <w:br/>
        <w:t>MEDIR</w:t>
        <w:br/>
        <w:t>↓</w:t>
        <w:br/>
        <w:t>DECIDIR</w:t>
      </w:r>
    </w:p>
    <w:p>
      <w:r>
        <w:t>Uma incerteza deve preferencialmente virar uma experiência. Mas somente quando a experiência puder mudar a decisão.</w:t>
      </w:r>
    </w:p>
    <w:p>
      <w:pPr>
        <w:pStyle w:val="Heading1"/>
        <w:keepNext/>
        <w:keepLines/>
      </w:pPr>
      <w:r>
        <w:t>6. PROVEN ENOUGH → FREEZE AND USE</w:t>
      </w:r>
    </w:p>
    <w:p>
      <w:r>
        <w:t>Outro extremo perigoso é continuar testando algo que já respondeu à pergunta relevante.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Do not pay twice for the same uncertainty.</w:t>
      </w:r>
    </w:p>
    <w:p>
      <w:r>
        <w:t>Se a incerteza foi suficientemente reduzida:</w:t>
      </w:r>
    </w:p>
    <w:p>
      <w:pPr>
        <w:pStyle w:val="CodeMaster"/>
        <w:shd w:fill="F3F6F4"/>
        <w:pBdr>
          <w:left w:val="single" w:sz="10" w:space="5" w:color="A8B8B0"/>
        </w:pBdr>
      </w:pPr>
      <w:r>
        <w:t>PROVEN ENOUGH</w:t>
        <w:br/>
        <w:t>↓</w:t>
        <w:br/>
        <w:t>FREEZE</w:t>
        <w:br/>
        <w:t>↓</w:t>
        <w:br/>
        <w:t>USE</w:t>
      </w:r>
    </w:p>
    <w:p>
      <w:r>
        <w:t>Não continuar auditando a auditoria. Não executar mais dez canários porque um já forneceu a evidência necessária para aquele gate. Novos testes precisam de nova razão.</w:t>
      </w:r>
    </w:p>
    <w:p>
      <w:pPr>
        <w:pStyle w:val="Heading1"/>
        <w:keepNext/>
        <w:keepLines/>
      </w:pPr>
      <w:r>
        <w:t>7. TESTAR PARA REDUZIR INCERTEZA, NÃO PARA ALIVIAR ANSIEDADE</w:t>
      </w:r>
    </w:p>
    <w:p>
      <w:r>
        <w:t>Todo teste deve responder: “Se este teste passar ou falhar, alguma decisão muda?”</w:t>
      </w:r>
    </w:p>
    <w:p>
      <w:r>
        <w:t>Se a resposta for não, provavelmente ele não deve ser executado naquele momento.</w:t>
      </w:r>
    </w:p>
    <w:p>
      <w:r>
        <w:t>Isso evita:</w:t>
      </w:r>
    </w:p>
    <w:p>
      <w:pPr>
        <w:pStyle w:val="ListBullet"/>
      </w:pPr>
      <w:r>
        <w:t>suítes gigantes por hábito;</w:t>
      </w:r>
    </w:p>
    <w:p>
      <w:pPr>
        <w:pStyle w:val="ListBullet"/>
      </w:pPr>
      <w:r>
        <w:t>repetição de experimentos;</w:t>
      </w:r>
    </w:p>
    <w:p>
      <w:pPr>
        <w:pStyle w:val="ListBullet"/>
      </w:pPr>
      <w:r>
        <w:t>mutation testing sem objetivo;</w:t>
      </w:r>
    </w:p>
    <w:p>
      <w:pPr>
        <w:pStyle w:val="ListBullet"/>
      </w:pPr>
      <w:r>
        <w:t>benchmarks sem decisão associada;</w:t>
      </w:r>
    </w:p>
    <w:p>
      <w:pPr>
        <w:pStyle w:val="ListBullet"/>
      </w:pPr>
      <w:r>
        <w:t>“mais confiança” indefinida;</w:t>
      </w:r>
    </w:p>
    <w:p>
      <w:pPr>
        <w:pStyle w:val="ListBullet"/>
      </w:pPr>
      <w:r>
        <w:t>regressões redundantes.</w:t>
      </w:r>
    </w:p>
    <w:p>
      <w:r>
        <w:t>Test budget deve ser proporcional à incerteza e ao risco.</w:t>
      </w:r>
    </w:p>
    <w:p>
      <w:pPr>
        <w:pStyle w:val="Heading1"/>
        <w:keepNext/>
        <w:keepLines/>
      </w:pPr>
      <w:r>
        <w:t>8. UM SUCESSO PROVA POSSIBILIDADE, NÃO CONFIABILIDADE</w:t>
      </w:r>
    </w:p>
    <w:p>
      <w:r>
        <w:t>Um teste bem-sucedido prova: “isso pode funcionar.” Não prova: “isso sempre funciona.”</w:t>
      </w:r>
    </w:p>
    <w:p>
      <w:r>
        <w:t>Por isso devemos distinguir:</w:t>
      </w:r>
    </w:p>
    <w:p>
      <w:pPr>
        <w:pStyle w:val="CodeMaster"/>
        <w:shd w:fill="F3F6F4"/>
        <w:pBdr>
          <w:left w:val="single" w:sz="10" w:space="5" w:color="A8B8B0"/>
        </w:pBdr>
      </w:pPr>
      <w:r>
        <w:t>POSSIBLE</w:t>
        <w:br/>
        <w:t>REPRODUCIBLE</w:t>
        <w:br/>
        <w:t>RELIABLE</w:t>
        <w:br/>
        <w:t>ROBUST</w:t>
        <w:br/>
        <w:t>PRODUCTION_READY</w:t>
      </w:r>
    </w:p>
    <w:p>
      <w:r>
        <w:t>Cada afirmação exige evidência diferente.</w:t>
      </w:r>
    </w:p>
    <w:p>
      <w:pPr>
        <w:pStyle w:val="Heading1"/>
        <w:keepNext/>
        <w:keepLines/>
      </w:pPr>
      <w:r>
        <w:t>9. FALHAS SÃO DADOS</w:t>
      </w:r>
    </w:p>
    <w:p>
      <w:r>
        <w:t>Resultados válidos incluem:</w:t>
      </w:r>
    </w:p>
    <w:p>
      <w:pPr>
        <w:pStyle w:val="CodeMaster"/>
        <w:shd w:fill="F3F6F4"/>
        <w:pBdr>
          <w:left w:val="single" w:sz="10" w:space="5" w:color="A8B8B0"/>
        </w:pBdr>
      </w:pPr>
      <w:r>
        <w:t>PASS</w:t>
        <w:br/>
        <w:t>FAIL</w:t>
        <w:br/>
        <w:t>UNKNOWN</w:t>
        <w:br/>
        <w:t>REJECT</w:t>
        <w:br/>
        <w:t>ABORTED</w:t>
        <w:br/>
        <w:t>BLOCKED</w:t>
        <w:br/>
        <w:t>NO_USEFUL_WORK_FOUND</w:t>
        <w:br/>
        <w:t>COUNTEREXAMPLE_FOUND</w:t>
      </w:r>
    </w:p>
    <w:p>
      <w:r>
        <w:t>Falhas não devem ser deletadas para deixar o histórico bonito.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 failure should become a test before it becomes memory.</w:t>
      </w:r>
    </w:p>
    <w:p>
      <w:r>
        <w:t>Quando algo falhar:</w:t>
      </w:r>
    </w:p>
    <w:p>
      <w:pPr>
        <w:pStyle w:val="CodeMaster"/>
        <w:shd w:fill="F3F6F4"/>
        <w:pBdr>
          <w:left w:val="single" w:sz="10" w:space="5" w:color="A8B8B0"/>
        </w:pBdr>
      </w:pPr>
      <w:r>
        <w:t>falha</w:t>
        <w:br/>
        <w:t>↓</w:t>
        <w:br/>
        <w:t>reprodução</w:t>
        <w:br/>
        <w:t>↓</w:t>
        <w:br/>
        <w:t>regressão</w:t>
        <w:br/>
        <w:t>↓</w:t>
        <w:br/>
        <w:t>menor reparo</w:t>
        <w:br/>
        <w:t>↓</w:t>
        <w:br/>
        <w:t>reatack</w:t>
        <w:br/>
        <w:t>↓</w:t>
        <w:br/>
        <w:t>evidência</w:t>
      </w:r>
    </w:p>
    <w:p>
      <w:pPr>
        <w:pStyle w:val="Heading1"/>
        <w:keepNext/>
        <w:keepLines/>
      </w:pPr>
      <w:r>
        <w:t>10. PRESERVAR CONTRADIÇÕES</w:t>
      </w:r>
    </w:p>
    <w:p>
      <w:r>
        <w:t>Sistemas de IA têm tendência a harmonizar informações incompatíveis. O projeto deve fazer o contrário.</w:t>
      </w:r>
    </w:p>
    <w:p>
      <w:r>
        <w:t>Se Documento A diz X e Documento B diz Y, não transformar silenciosamente em “provavelmente X/Y”. Registrar a contradição e investigar.</w:t>
      </w:r>
    </w:p>
    <w:p>
      <w:pPr>
        <w:pStyle w:val="CodeMaster"/>
        <w:shd w:fill="F3F6F4"/>
        <w:pBdr>
          <w:left w:val="single" w:sz="10" w:space="5" w:color="A8B8B0"/>
        </w:pBdr>
      </w:pPr>
      <w:r>
        <w:t>CONTRADICTION</w:t>
        <w:br/>
        <w:t>source A → X</w:t>
        <w:br/>
        <w:t>source B → Y</w:t>
      </w:r>
    </w:p>
    <w:p>
      <w:r>
        <w:t>Contradição é dado.</w:t>
      </w:r>
    </w:p>
    <w:p>
      <w:pPr>
        <w:pStyle w:val="Heading1"/>
        <w:keepNext/>
        <w:keepLines/>
      </w:pPr>
      <w:r>
        <w:t>11. EVIDÊNCIA TEM HIERARQUIA</w:t>
      </w:r>
    </w:p>
    <w:p>
      <w:r>
        <w:t>Quando houver conflito, preferir aproximadamente: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estado executável/verificável</w:t>
        <w:br/>
        <w:t>↓</w:t>
        <w:br/>
        <w:t>código</w:t>
        <w:br/>
        <w:t>↓</w:t>
        <w:br/>
        <w:t>testes reproduzíveis</w:t>
        <w:br/>
        <w:t>↓</w:t>
        <w:br/>
        <w:t>artefatos/evidências</w:t>
        <w:br/>
        <w:t>↓</w:t>
        <w:br/>
        <w:t>decisões registradas</w:t>
        <w:br/>
        <w:t>↓</w:t>
        <w:br/>
        <w:t>documentação</w:t>
        <w:br/>
        <w:t>↓</w:t>
        <w:br/>
        <w:t>resumos</w:t>
        <w:br/>
        <w:t>↓</w:t>
        <w:br/>
        <w:t>memória</w:t>
        <w:br/>
        <w:t>↓</w:t>
        <w:br/>
        <w:t>conversa</w:t>
      </w:r>
    </w:p>
    <w:p>
      <w:r>
        <w:t>Memória e conversa nunca devem substituir evidência verificável.</w:t>
      </w:r>
    </w:p>
    <w:p>
      <w:pPr>
        <w:pStyle w:val="Heading1"/>
        <w:keepNext/>
        <w:keepLines/>
      </w:pPr>
      <w:r>
        <w:t>12. MEMORY ≠ EVIDENCE</w:t>
      </w:r>
    </w:p>
    <w:p>
      <w:r>
        <w:t>Memória pode ajudar a encontrar algo. Ela não prova nada.</w:t>
      </w:r>
    </w:p>
    <w:p>
      <w:pPr>
        <w:pStyle w:val="CodeMaster"/>
        <w:shd w:fill="F3F6F4"/>
        <w:pBdr>
          <w:left w:val="single" w:sz="10" w:space="5" w:color="A8B8B0"/>
        </w:pBdr>
      </w:pPr>
      <w:r>
        <w:t>Memory != Evidence</w:t>
        <w:br/>
        <w:t>Remembered Authority != Authority</w:t>
        <w:br/>
        <w:t>Conversation != Source of Truth</w:t>
      </w:r>
    </w:p>
    <w:p>
      <w:r>
        <w:t>Uma IA dizendo “eu lembro que isso foi autorizado” não é autorização.</w:t>
      </w:r>
    </w:p>
    <w:p>
      <w:pPr>
        <w:pStyle w:val="Heading1"/>
        <w:keepNext/>
        <w:keepLines/>
      </w:pPr>
      <w:r>
        <w:t>13. STATE ≠ AUTHORITY</w:t>
      </w:r>
    </w:p>
    <w:p>
      <w:r>
        <w:t>Estado descreve. Não autoriza.</w:t>
      </w:r>
    </w:p>
    <w:p>
      <w:r>
        <w:t xml:space="preserve">Um arquivo dizendo </w:t>
      </w:r>
      <w:r>
        <w:rPr>
          <w:rFonts w:ascii="Consolas" w:hAnsi="Consolas"/>
          <w:sz w:val="19"/>
        </w:rPr>
        <w:t>A1 enabled</w:t>
      </w:r>
      <w:r>
        <w:t xml:space="preserve"> não deve ser suficiente para conceder A1. A autoridade deve vir do mecanismo real que governa autoridade.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State reports authority; it does not manufacture authority.</w:t>
      </w:r>
    </w:p>
    <w:p>
      <w:pPr>
        <w:pStyle w:val="Heading1"/>
        <w:keepNext/>
        <w:keepLines/>
      </w:pPr>
      <w:r>
        <w:t>14. CONTEXT IS DATA, NOT AUTHORITY</w:t>
      </w:r>
    </w:p>
    <w:p>
      <w:r>
        <w:t>Tudo que entra no contexto de um modelo deve ser tratado como dado, incluindo documentos, memória recuperada, tool output, páginas web, mensagens de outros agentes, summaries e prompts externos.</w:t>
      </w:r>
    </w:p>
    <w:p>
      <w:r>
        <w:t>Nenhum desses deve ganhar autoridade por estar no contexto.</w:t>
      </w:r>
    </w:p>
    <w:p>
      <w:pPr>
        <w:pStyle w:val="Heading1"/>
        <w:keepNext/>
        <w:keepLines/>
      </w:pPr>
      <w:r>
        <w:t>15. TOOL OUTPUT PODE SER HOSTIL</w:t>
      </w:r>
    </w:p>
    <w:p>
      <w:r>
        <w:t>Saída de ferramenta não é automaticamente verdade. Pode conter dados incorretos, conteúdo manipulado, prompt injection, stale state, resultados parciais ou outputs malformados.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Tool output is evidence candidate, not unquestionable authority.</w:t>
      </w:r>
    </w:p>
    <w:p>
      <w:pPr>
        <w:pStyle w:val="Heading1"/>
        <w:keepNext/>
        <w:keepLines/>
      </w:pPr>
      <w:r>
        <w:t>16. SUMMARY ≠ SOURCE EVIDENCE</w:t>
      </w:r>
    </w:p>
    <w:p>
      <w:r>
        <w:t>Compressão é permitida. Substituição da evidência, não.</w:t>
      </w:r>
    </w:p>
    <w:p>
      <w:pPr>
        <w:pStyle w:val="CodeMaster"/>
        <w:shd w:fill="F3F6F4"/>
        <w:pBdr>
          <w:left w:val="single" w:sz="10" w:space="5" w:color="A8B8B0"/>
        </w:pBdr>
      </w:pPr>
      <w:r>
        <w:t>RAW EVIDENCE</w:t>
        <w:br/>
        <w:t xml:space="preserve">  durável</w:t>
        <w:br/>
        <w:t xml:space="preserve">  hash-bound</w:t>
        <w:br/>
        <w:t xml:space="preserve">  recuperável</w:t>
        <w:br/>
        <w:t>↓</w:t>
        <w:br/>
        <w:t>COMPACT VIEW</w:t>
        <w:br/>
        <w:t xml:space="preserve">  summary</w:t>
        <w:br/>
        <w:t xml:space="preserve">  facts</w:t>
        <w:br/>
        <w:t xml:space="preserve">  unknowns</w:t>
        <w:br/>
        <w:t xml:space="preserve">  contradictions</w:t>
        <w:br/>
        <w:t xml:space="preserve">  pointer</w:t>
        <w:br/>
        <w:t xml:space="preserve">  hash</w:t>
      </w:r>
    </w:p>
    <w:p>
      <w:r>
        <w:t>Nunca deletar raw evidence porque o summary ficou menor.</w:t>
      </w:r>
    </w:p>
    <w:p>
      <w:pPr>
        <w:pStyle w:val="Heading1"/>
        <w:keepNext/>
        <w:keepLines/>
      </w:pPr>
      <w:r>
        <w:t>17. CONVERSATION IS CACHE</w:t>
      </w:r>
    </w:p>
    <w:p>
      <w:r>
        <w:t>Uma conversa é útil, mas efêmera.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Conversation is cache. Repository is durable project memory.</w:t>
      </w:r>
    </w:p>
    <w:p>
      <w:r>
        <w:t>Um projeto não está institucionalizado se depende de a mesma conversa continuar existindo. Uma sessão nova deve conseguir reconstruir o suficiente para trabalhar.</w:t>
      </w:r>
    </w:p>
    <w:p>
      <w:pPr>
        <w:pStyle w:val="Heading1"/>
        <w:keepNext/>
        <w:keepLines/>
      </w:pPr>
      <w:r>
        <w:t>18. COLD START DEVE SER UMA CAPACIDADE DO PROJETO</w:t>
      </w:r>
    </w:p>
    <w:p>
      <w:r>
        <w:t>Um novo agente deve poder descobrir rapidamente:</w:t>
      </w:r>
    </w:p>
    <w:p>
      <w:pPr>
        <w:pStyle w:val="ListBullet"/>
      </w:pPr>
      <w:r>
        <w:t>onde estou?</w:t>
      </w:r>
    </w:p>
    <w:p>
      <w:pPr>
        <w:pStyle w:val="ListBullet"/>
      </w:pPr>
      <w:r>
        <w:t>qual é o projeto?</w:t>
      </w:r>
    </w:p>
    <w:p>
      <w:pPr>
        <w:pStyle w:val="ListBullet"/>
      </w:pPr>
      <w:r>
        <w:t>qual é o estado atual?</w:t>
      </w:r>
    </w:p>
    <w:p>
      <w:pPr>
        <w:pStyle w:val="ListBullet"/>
      </w:pPr>
      <w:r>
        <w:t>qual é o último candidato?</w:t>
      </w:r>
    </w:p>
    <w:p>
      <w:pPr>
        <w:pStyle w:val="ListBullet"/>
      </w:pPr>
      <w:r>
        <w:t>qual é a autoridade vigente?</w:t>
      </w:r>
    </w:p>
    <w:p>
      <w:pPr>
        <w:pStyle w:val="ListBullet"/>
      </w:pPr>
      <w:r>
        <w:t>qual é o critical path?</w:t>
      </w:r>
    </w:p>
    <w:p>
      <w:pPr>
        <w:pStyle w:val="ListBullet"/>
      </w:pPr>
      <w:r>
        <w:t>qual foi o último gate fechado?</w:t>
      </w:r>
    </w:p>
    <w:p>
      <w:pPr>
        <w:pStyle w:val="ListBullet"/>
      </w:pPr>
      <w:r>
        <w:t>quais são os blockers?</w:t>
      </w:r>
    </w:p>
    <w:p>
      <w:pPr>
        <w:pStyle w:val="ListBullet"/>
      </w:pPr>
      <w:r>
        <w:t>quais são os UNKNOWNs?</w:t>
      </w:r>
    </w:p>
    <w:p>
      <w:pPr>
        <w:pStyle w:val="ListBullet"/>
      </w:pPr>
      <w:r>
        <w:t>o que não devo redescobrir?</w:t>
      </w:r>
    </w:p>
    <w:p>
      <w:pPr>
        <w:pStyle w:val="ListBullet"/>
      </w:pPr>
      <w:r>
        <w:t>o que devo ler em seguida?</w:t>
      </w:r>
    </w:p>
    <w:p>
      <w:r>
        <w:t>Sem reler centenas de arquivos e sem depender de conversa antiga.</w:t>
      </w:r>
    </w:p>
    <w:p>
      <w:pPr>
        <w:pStyle w:val="Heading1"/>
        <w:keepNext/>
        <w:keepLines/>
      </w:pPr>
      <w:r>
        <w:t>19. DON’T CUT BRAIN; CUT REDISCOVERY</w:t>
      </w:r>
    </w:p>
    <w:p>
      <w:r>
        <w:t>Economia de tokens não deve significar empobrecer raciocínio.</w:t>
      </w:r>
    </w:p>
    <w:p>
      <w:r>
        <w:t>A prioridade é remover releitura, contexto irrelevante, logs gigantes, resultados de ferramentas desnecessários, documentação duplicada, exploração já realizada e prompts repetitivos.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Optimize default context. Preserve deep context on demand.</w:t>
      </w:r>
    </w:p>
    <w:p>
      <w:pPr>
        <w:pStyle w:val="Heading1"/>
        <w:keepNext/>
        <w:keepLines/>
      </w:pPr>
      <w:r>
        <w:t>20. ESCALATE BRAIN, NOT CONTEXT</w:t>
      </w:r>
    </w:p>
    <w:p>
      <w:r>
        <w:t>Quando um problema é difícil, a reação não deve ser “vou mandar mais 40 arquivos”. Primeiro perguntar: o problema é falta de informação ou falta de capacidade de raciocínio?</w:t>
      </w:r>
    </w:p>
    <w:p>
      <w:r>
        <w:t>Se as informações necessárias já estiverem presentes, aumente a capacidade/raciocínio, não o volume de contexto.</w:t>
      </w:r>
    </w:p>
    <w:p>
      <w:pPr>
        <w:pStyle w:val="Heading1"/>
        <w:keepNext/>
        <w:keepLines/>
      </w:pPr>
      <w:r>
        <w:t>21. DETERMINISTIC FIRST</w:t>
      </w:r>
    </w:p>
    <w:p>
      <w:r>
        <w:t>Sempre que um computador pode resolver algo exatamente, preferir isso a uma IA.</w:t>
      </w:r>
    </w:p>
    <w:p>
      <w:r>
        <w:t>Use código/scripts para Git, hashes, parsing, sorting, schemas, contagem, diffs, validação, busca literal, build, manifests, checks e comparações mecânicas.</w:t>
      </w:r>
    </w:p>
    <w:p>
      <w:r>
        <w:t>Use IA para interpretação, julgamento, síntese, ambiguidade, arquitetura, criação e investigação semântica.</w:t>
      </w:r>
    </w:p>
    <w:p>
      <w:pPr>
        <w:pStyle w:val="Heading1"/>
        <w:keepNext/>
        <w:keepLines/>
      </w:pPr>
      <w:r>
        <w:t>22. INTELIGÊNCIA PROPORCIONAL À INCERTEZA</w:t>
      </w:r>
    </w:p>
    <w:p>
      <w:r>
        <w:t>Não usar o modelo mais poderoso por padrão.</w:t>
      </w:r>
    </w:p>
    <w:p>
      <w:pPr>
        <w:pStyle w:val="CodeMaster"/>
        <w:shd w:fill="F3F6F4"/>
        <w:pBdr>
          <w:left w:val="single" w:sz="10" w:space="5" w:color="A8B8B0"/>
        </w:pBdr>
      </w:pPr>
      <w:r>
        <w:t>MECÂNICO</w:t>
        <w:br/>
        <w:t>→ nenhum modelo</w:t>
        <w:br/>
        <w:br/>
        <w:t>BAIXA AMBIGUIDADE</w:t>
        <w:br/>
        <w:t>→ modelo econômico / reasoning baixo</w:t>
        <w:br/>
        <w:br/>
        <w:t>ENGENHARIA LOCALIZADA</w:t>
        <w:br/>
        <w:t>→ modelo intermediário / reasoning médio</w:t>
        <w:br/>
        <w:br/>
        <w:t>ARQUITETURA OU SEMÂNTICA DIFÍCIL</w:t>
        <w:br/>
        <w:t>→ modelo forte / reasoning alto</w:t>
        <w:br/>
        <w:br/>
        <w:t>TCB / AUTHORITY / ADVERSARIAL</w:t>
        <w:br/>
        <w:t>→ maior capacidade defensiva autorizada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Start with the cheapest competent model.</w:t>
      </w:r>
    </w:p>
    <w:p>
      <w:r>
        <w:t>Mas nunca economizar a ponto de aumentar retrabalho.</w:t>
      </w:r>
    </w:p>
    <w:p>
      <w:pPr>
        <w:pStyle w:val="Heading1"/>
        <w:keepNext/>
        <w:keepLines/>
      </w:pPr>
      <w:r>
        <w:t>23. ESCALATION MUST BE EVIDENCE-DRIVEN</w:t>
      </w:r>
    </w:p>
    <w:p>
      <w:r>
        <w:t>Não escalar porque “parece importante”, o arquivo é grande, o projeto é complexo ou estamos nervosos.</w:t>
      </w:r>
    </w:p>
    <w:p>
      <w:r>
        <w:t>Escalar quando houver evidência: ambiguidade real, tentativa anterior insuficiente, contradição, problema arquitetural, risco de autoridade, ameaça adversarial ou semântica não resolvida.</w:t>
      </w:r>
    </w:p>
    <w:p>
      <w:pPr>
        <w:pStyle w:val="Heading1"/>
        <w:keepNext/>
        <w:keepLines/>
      </w:pPr>
      <w:r>
        <w:t>24. MORE USEFUL EVIDENCE PER TOKEN, PER MINUTE, PER REAL</w:t>
      </w:r>
    </w:p>
    <w:p>
      <w:r>
        <w:t>Esta é a métrica econômica central.</w:t>
      </w:r>
    </w:p>
    <w:p>
      <w:r>
        <w:t>Não minimizar apenas tokens, dinheiro ou tempo. Maximizar evidência útil obtida por recurso consumido.</w:t>
      </w:r>
    </w:p>
    <w:p>
      <w:r>
        <w:t>Um modelo caro pode ser mais econômico se eliminar três missões de retrabalho. Um modelo barato pode ser desperdício se falhar cinco vezes.</w:t>
      </w:r>
    </w:p>
    <w:p>
      <w:pPr>
        <w:pStyle w:val="Heading1"/>
        <w:keepNext/>
        <w:keepLines/>
      </w:pPr>
      <w:r>
        <w:t>25. MEDIR ANTES DE OTIMIZAR</w:t>
      </w:r>
    </w:p>
    <w:p>
      <w:r>
        <w:t>Nunca alegar “ficou mais rápido” sem baseline.</w:t>
      </w:r>
    </w:p>
    <w:p>
      <w:r>
        <w:t>Sempre que razoável, medir:</w:t>
      </w:r>
    </w:p>
    <w:p>
      <w:pPr>
        <w:pStyle w:val="CodeMaster"/>
        <w:shd w:fill="F3F6F4"/>
        <w:pBdr>
          <w:left w:val="single" w:sz="10" w:space="5" w:color="A8B8B0"/>
        </w:pBdr>
      </w:pPr>
      <w:r>
        <w:t>tempo</w:t>
        <w:br/>
        <w:t>tokens</w:t>
        <w:br/>
        <w:t>cached tokens</w:t>
        <w:br/>
        <w:t>context bytes</w:t>
        <w:br/>
        <w:t>files read</w:t>
        <w:br/>
        <w:t>commands</w:t>
        <w:br/>
        <w:t>tests</w:t>
        <w:br/>
        <w:t>retries</w:t>
        <w:br/>
        <w:t>rework</w:t>
        <w:br/>
        <w:t>cost</w:t>
        <w:br/>
        <w:t>decision delta</w:t>
      </w:r>
    </w:p>
    <w:p>
      <w:r>
        <w:t>Otimização sem baseline costuma virar opinião.</w:t>
      </w:r>
    </w:p>
    <w:p>
      <w:pPr>
        <w:pStyle w:val="Heading1"/>
        <w:keepNext/>
        <w:keepLines/>
      </w:pPr>
      <w:r>
        <w:t>26. PROMPTS, POLÍTICAS E EVALUATORS SÃO CÓDIGO OPERACIONAL</w:t>
      </w:r>
    </w:p>
    <w:p>
      <w:r>
        <w:t>Eles devem ser versionados, identificáveis, comparáveis e testáveis quando possível.</w:t>
      </w:r>
    </w:p>
    <w:p>
      <w:r>
        <w:t>Mudança de prompt ou policy que altera comportamento é mudança de sistema.</w:t>
      </w:r>
    </w:p>
    <w:p>
      <w:pPr>
        <w:pStyle w:val="Heading1"/>
        <w:keepNext/>
        <w:keepLines/>
      </w:pPr>
      <w:r>
        <w:t>27. JUDGES PRECISAM DE CALIBRAÇÃO</w:t>
      </w:r>
    </w:p>
    <w:p>
      <w:r>
        <w:t>Uma IA avaliadora não se torna verdade porque foi chamada de judge.</w:t>
      </w:r>
    </w:p>
    <w:p>
      <w:r>
        <w:t>Avaliar o avaliador. Separar subject, judge e ground truth / observable evidence. Não deixar um judge inventar sucesso.</w:t>
      </w:r>
    </w:p>
    <w:p>
      <w:pPr>
        <w:pStyle w:val="Heading1"/>
        <w:keepNext/>
        <w:keepLines/>
      </w:pPr>
      <w:r>
        <w:t>28. FORMALIZE WHAT CAN BE FORMALIZED</w:t>
      </w:r>
    </w:p>
    <w:p>
      <w:r>
        <w:t>Regras objetivas devem virar código, schema, enum, invariant, policy ou teste.</w:t>
      </w:r>
    </w:p>
    <w:p>
      <w:r>
        <w:t>Exemplos:</w:t>
      </w:r>
    </w:p>
    <w:p>
      <w:pPr>
        <w:pStyle w:val="CodeMaster"/>
        <w:shd w:fill="F3F6F4"/>
        <w:pBdr>
          <w:left w:val="single" w:sz="10" w:space="5" w:color="A8B8B0"/>
        </w:pBdr>
      </w:pPr>
      <w:r>
        <w:t>A1 disabled</w:t>
        <w:br/>
        <w:t>paid fallback forbidden</w:t>
        <w:br/>
        <w:t>one canary only</w:t>
        <w:br/>
        <w:t>source SHA exact</w:t>
        <w:br/>
        <w:t>timeout must be finite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Semantically govern what cannot be formalized.</w:t>
      </w:r>
    </w:p>
    <w:p>
      <w:r>
        <w:t>Nem toda filosofia deve virar um if.</w:t>
      </w:r>
    </w:p>
    <w:p>
      <w:pPr>
        <w:pStyle w:val="Heading1"/>
        <w:keepNext/>
        <w:keepLines/>
      </w:pPr>
      <w:r>
        <w:t>29. NÃO TRANSFORMAR FILOSOFIA EM BUROCRACIA</w:t>
      </w:r>
    </w:p>
    <w:p>
      <w:r>
        <w:t>Algumas regras devem continuar humanas/semânticas: qualidade de discordância, relevância científica, elegância, donor quality, agressividade adequada, julgamento editorial e utilidade real.</w:t>
      </w:r>
    </w:p>
    <w:p>
      <w:r>
        <w:t>Formalizar falsamente essas coisas geralmente piora o sistema.</w:t>
      </w:r>
    </w:p>
    <w:p>
      <w:pPr>
        <w:pStyle w:val="Heading1"/>
        <w:keepNext/>
        <w:keepLines/>
      </w:pPr>
      <w:r>
        <w:t>30. CAPABILITY ≠ AUTHORITY</w:t>
      </w:r>
    </w:p>
    <w:p>
      <w:r>
        <w:t>Uma IA saber fazer algo não significa que pode fazê-lo.</w:t>
      </w:r>
    </w:p>
    <w:p>
      <w:pPr>
        <w:pStyle w:val="CodeMaster"/>
        <w:shd w:fill="F3F6F4"/>
        <w:pBdr>
          <w:left w:val="single" w:sz="10" w:space="5" w:color="A8B8B0"/>
        </w:pBdr>
      </w:pPr>
      <w:r>
        <w:t>CAPABILITY</w:t>
        <w:br/>
        <w:t>≠</w:t>
        <w:br/>
        <w:t>PERMISSION</w:t>
        <w:br/>
        <w:t>≠</w:t>
        <w:br/>
        <w:t>AUTHORITY</w:t>
      </w:r>
    </w:p>
    <w:p>
      <w:pPr>
        <w:pStyle w:val="Heading1"/>
        <w:keepNext/>
        <w:keepLines/>
      </w:pPr>
      <w:r>
        <w:t>31. IDENTITY ≠ AUTHORITY</w:t>
      </w:r>
    </w:p>
    <w:p>
      <w:r>
        <w:t>Saber quem é um agente não significa saber o que ele pode fazer.</w:t>
      </w:r>
    </w:p>
    <w:p>
      <w:r>
        <w:t>Identidade responde “quem?”. Authority responde “pode fazer o quê, agora, onde, sob quais condições?”.</w:t>
      </w:r>
    </w:p>
    <w:p>
      <w:pPr>
        <w:pStyle w:val="Heading1"/>
        <w:keepNext/>
        <w:keepLines/>
      </w:pPr>
      <w:r>
        <w:t>32. PERMISSION ≠ INTENT ALIGNMENT</w:t>
      </w:r>
    </w:p>
    <w:p>
      <w:r>
        <w:t>Mesmo um agente autorizado pode tentar uma ação inadequada. Autorização não elimina validação de intenção, contexto ou política.</w:t>
      </w:r>
    </w:p>
    <w:p>
      <w:pPr>
        <w:pStyle w:val="Heading1"/>
        <w:keepNext/>
        <w:keepLines/>
      </w:pPr>
      <w:r>
        <w:t>33. AUTHORITY DEVE SER CONTEXTUAL E TEMPORAL</w:t>
      </w:r>
    </w:p>
    <w:p>
      <w:r>
        <w:t>Autoridade idealmente depende de uma interseção como:</w:t>
      </w:r>
    </w:p>
    <w:p>
      <w:pPr>
        <w:pStyle w:val="CodeMaster"/>
        <w:shd w:fill="F3F6F4"/>
        <w:pBdr>
          <w:left w:val="single" w:sz="10" w:space="5" w:color="A8B8B0"/>
        </w:pBdr>
      </w:pPr>
      <w:r>
        <w:t>permission</w:t>
        <w:br/>
        <w:t>identity</w:t>
        <w:br/>
        <w:t>workload identity</w:t>
        <w:br/>
        <w:t>execution binding</w:t>
        <w:br/>
        <w:t>capability evidence</w:t>
        <w:br/>
        <w:t>task evidence</w:t>
        <w:br/>
        <w:t>lease</w:t>
        <w:br/>
        <w:t>territory</w:t>
        <w:br/>
        <w:t>tool</w:t>
        <w:br/>
        <w:t>destination</w:t>
        <w:br/>
        <w:t>policy</w:t>
        <w:br/>
        <w:t>budget</w:t>
        <w:br/>
        <w:t>risk</w:t>
        <w:br/>
        <w:t>approval</w:t>
      </w:r>
    </w:p>
    <w:p>
      <w:r>
        <w:t>Não de uma flag global eterna.</w:t>
      </w:r>
    </w:p>
    <w:p>
      <w:pPr>
        <w:pStyle w:val="Heading1"/>
        <w:keepNext/>
        <w:keepLines/>
      </w:pPr>
      <w:r>
        <w:t>34. EXECUTION CONTINUITY ≠ AUTHORITY CONTINUITY</w:t>
      </w:r>
    </w:p>
    <w:p>
      <w:r>
        <w:t>Um processo que reinicia ou continua não deve automaticamente herdar autoridade antiga. Autoridade expirada não revive por continuidade operacional.</w:t>
      </w:r>
    </w:p>
    <w:p>
      <w:pPr>
        <w:pStyle w:val="Heading1"/>
        <w:keepNext/>
        <w:keepLines/>
      </w:pPr>
      <w:r>
        <w:t>35. DELEGATION TRANSFERS WORK, NOT AUTHORITY</w:t>
      </w:r>
    </w:p>
    <w:p>
      <w:r>
        <w:t>Um agente pode delegar uma tarefa. Isso não significa que possa delegar todas as suas permissões.</w:t>
      </w:r>
    </w:p>
    <w:p>
      <w:pPr>
        <w:pStyle w:val="Heading1"/>
        <w:keepNext/>
        <w:keepLines/>
      </w:pPr>
      <w:r>
        <w:t>36. AGENTS REQUEST CAPABILITIES, NOT SECRETS</w:t>
      </w:r>
    </w:p>
    <w:p>
      <w:r>
        <w:t>Agente deveria pedir “preciso realizar ação X”, não “me dê a chave da conta”. Credentials devem permanecer fora do contexto do modelo sempre que possível.</w:t>
      </w:r>
    </w:p>
    <w:p>
      <w:pPr>
        <w:pStyle w:val="Heading1"/>
        <w:keepNext/>
        <w:keepLines/>
      </w:pPr>
      <w:r>
        <w:t>37. CONTROL PLANE DECIDES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AGENT PLANE MAY ASK. CONTROL PLANE DECIDES.</w:t>
      </w:r>
    </w:p>
    <w:p>
      <w:r>
        <w:t>Agentes propõem. O plano de controle aplica policy, authority, identity, budget, risk, destination e approvals.</w:t>
      </w:r>
    </w:p>
    <w:p>
      <w:pPr>
        <w:pStyle w:val="Heading1"/>
        <w:keepNext/>
        <w:keepLines/>
      </w:pPr>
      <w:r>
        <w:t>38. A BYPASSABLE BOUNDARY IS NOT A BOUNDARY</w:t>
      </w:r>
    </w:p>
    <w:p>
      <w:r>
        <w:t>Se existe Gateway oficial, mas o agente pode chamar a ferramenta diretamente, o Gateway não é uma fronteira real.</w:t>
      </w:r>
    </w:p>
    <w:p>
      <w:r>
        <w:t>Toda boundary constitucional precisa resistir ao bypass.</w:t>
      </w:r>
    </w:p>
    <w:p>
      <w:pPr>
        <w:pStyle w:val="Heading1"/>
        <w:keepNext/>
        <w:keepLines/>
      </w:pPr>
      <w:r>
        <w:t>39. HUMANO MANTÉM AUTORIDADE CONSTITUCIONAL</w:t>
      </w:r>
    </w:p>
    <w:p>
      <w:r>
        <w:t>Agentes não podem se promover, alterar sua própria autoridade, reinterpretar um sucesso como autorização, ampliar seu território ou mudar limites financeiros.</w:t>
      </w:r>
    </w:p>
    <w:p>
      <w:r>
        <w:t>A autoridade final continua humana.</w:t>
      </w:r>
    </w:p>
    <w:p>
      <w:pPr>
        <w:pStyle w:val="Heading1"/>
        <w:keepNext/>
        <w:keepLines/>
      </w:pPr>
      <w:r>
        <w:t>40. IMPLEMENTER MUST NOT BE SOLE APPROVER</w:t>
      </w:r>
    </w:p>
    <w:p>
      <w:r>
        <w:t>Quem constrói não deve ser o único responsável por decidir que está correto.</w:t>
      </w:r>
    </w:p>
    <w:p>
      <w:r>
        <w:t>Quando apropriado, separar:</w:t>
      </w:r>
    </w:p>
    <w:p>
      <w:pPr>
        <w:pStyle w:val="CodeMaster"/>
        <w:shd w:fill="F3F6F4"/>
        <w:pBdr>
          <w:left w:val="single" w:sz="10" w:space="5" w:color="A8B8B0"/>
        </w:pBdr>
      </w:pPr>
      <w:r>
        <w:t>PRODUCER</w:t>
        <w:br/>
        <w:t>REVIEWER / GUARDIAN</w:t>
        <w:br/>
        <w:t>SCIENTIST / EVIDENCE</w:t>
        <w:br/>
        <w:t>AUTHORITY / POLICY</w:t>
        <w:br/>
        <w:t>HUMAN</w:t>
      </w:r>
    </w:p>
    <w:p>
      <w:pPr>
        <w:pStyle w:val="Heading1"/>
        <w:keepNext/>
        <w:keepLines/>
      </w:pPr>
      <w:r>
        <w:t>41. GUARDIAN É ADVERSARIAL</w:t>
      </w:r>
    </w:p>
    <w:p>
      <w:r>
        <w:t>O reviewer não existe para validar o implementador. Existe para tentar quebrar a hipótese.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Como isso pode estar errado?</w:t>
      </w:r>
    </w:p>
    <w:p>
      <w:pPr>
        <w:pStyle w:val="Heading1"/>
        <w:keepNext/>
        <w:keepLines/>
      </w:pPr>
      <w:r>
        <w:t>42. SCIENTIST PRESERVA EVIDÊNCIA</w:t>
      </w:r>
    </w:p>
    <w:p>
      <w:r>
        <w:t>O Scientist não deve melhorar resultados. Seu trabalho é registrar experimento, identidade, resultado, falha, intervenção, uncertainty e verdict.</w:t>
      </w:r>
    </w:p>
    <w:p>
      <w:pPr>
        <w:pStyle w:val="Heading1"/>
        <w:keepNext/>
        <w:keepLines/>
      </w:pPr>
      <w:r>
        <w:t>43. NÃO CRIAR PAPÉIS PERMANENTES SEM NECESSIDADE</w:t>
      </w:r>
    </w:p>
    <w:p>
      <w:r>
        <w:t>Agentes permanentes criam contexto, coordenação, burocracia e custo. Preferir workers efêmeros quando o trabalho não exige identidade institucional duradoura.</w:t>
      </w:r>
    </w:p>
    <w:p>
      <w:pPr>
        <w:pStyle w:val="Heading1"/>
        <w:keepNext/>
        <w:keepLines/>
      </w:pPr>
      <w:r>
        <w:t>44. BEFORE INVENTING, HARVEST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Antes de construir, procure quem já resolveu problemas parecidos.</w:t>
      </w:r>
    </w:p>
    <w:p>
      <w:r>
        <w:t>Isso não significa copiar. Significa reduzir ignorância antes de inventar.</w:t>
      </w:r>
    </w:p>
    <w:p>
      <w:pPr>
        <w:pStyle w:val="Heading1"/>
        <w:keepNext/>
        <w:keepLines/>
      </w:pPr>
      <w:r>
        <w:t>45. DONOR AUTOPSY</w:t>
      </w:r>
    </w:p>
    <w:p>
      <w:r>
        <w:t>Não estudar apenas “o que esse projeto oferece?”. Estudar como funciona, bugs que teve, regressões, PRs de reparo, ADRs, testes, decisões abandonadas, compromises e arquitetura interna.</w:t>
      </w:r>
    </w:p>
    <w:p>
      <w:r>
        <w:t>Aprender com cicatrizes.</w:t>
      </w:r>
    </w:p>
    <w:p>
      <w:pPr>
        <w:pStyle w:val="Heading1"/>
        <w:keepNext/>
        <w:keepLines/>
      </w:pPr>
      <w:r>
        <w:t>46. SCAR-FIRST RESEARCH</w:t>
      </w:r>
    </w:p>
    <w:p>
      <w:r>
        <w:t>Ordem preferida:</w:t>
      </w:r>
    </w:p>
    <w:p>
      <w:pPr>
        <w:pStyle w:val="CodeMaster"/>
        <w:shd w:fill="F3F6F4"/>
        <w:pBdr>
          <w:left w:val="single" w:sz="10" w:space="5" w:color="A8B8B0"/>
        </w:pBdr>
      </w:pPr>
      <w:r>
        <w:t>issues reais</w:t>
        <w:br/>
        <w:t>↓</w:t>
        <w:br/>
        <w:t>bugs corrigidos</w:t>
        <w:br/>
        <w:t>↓</w:t>
        <w:br/>
        <w:t>regressões</w:t>
        <w:br/>
        <w:t>↓</w:t>
        <w:br/>
        <w:t>testes</w:t>
        <w:br/>
        <w:t>↓</w:t>
        <w:br/>
        <w:t>repair PRs</w:t>
        <w:br/>
        <w:t>↓</w:t>
        <w:br/>
        <w:t>ADRs/design</w:t>
        <w:br/>
        <w:t>↓</w:t>
        <w:br/>
        <w:t>implementação</w:t>
        <w:br/>
        <w:t>↓</w:t>
        <w:br/>
        <w:t>README/features</w:t>
      </w:r>
    </w:p>
    <w:p>
      <w:r>
        <w:t>README descreve intenção. Scar revela realidade.</w:t>
      </w:r>
    </w:p>
    <w:p>
      <w:pPr>
        <w:pStyle w:val="Heading1"/>
        <w:keepNext/>
        <w:keepLines/>
      </w:pPr>
      <w:r>
        <w:t>47. NÃO REINVENTAR A RODA</w:t>
      </w:r>
    </w:p>
    <w:p>
      <w:r>
        <w:t>Antes de criar novo componente, perguntar:</w:t>
      </w:r>
    </w:p>
    <w:p>
      <w:pPr>
        <w:pStyle w:val="ListBullet"/>
      </w:pPr>
      <w:r>
        <w:t>isso já existe?</w:t>
      </w:r>
    </w:p>
    <w:p>
      <w:pPr>
        <w:pStyle w:val="ListBullet"/>
      </w:pPr>
      <w:r>
        <w:t>existe biblioteca?</w:t>
      </w:r>
    </w:p>
    <w:p>
      <w:pPr>
        <w:pStyle w:val="ListBullet"/>
      </w:pPr>
      <w:r>
        <w:t>existe protocolo?</w:t>
      </w:r>
    </w:p>
    <w:p>
      <w:pPr>
        <w:pStyle w:val="ListBullet"/>
      </w:pPr>
      <w:r>
        <w:t>existe padrão?</w:t>
      </w:r>
    </w:p>
    <w:p>
      <w:pPr>
        <w:pStyle w:val="ListBullet"/>
      </w:pPr>
      <w:r>
        <w:t>existe implementação madura?</w:t>
      </w:r>
    </w:p>
    <w:p>
      <w:pPr>
        <w:pStyle w:val="ListBullet"/>
      </w:pPr>
      <w:r>
        <w:t>existe mecanismo parcial reaproveitável?</w:t>
      </w:r>
    </w:p>
    <w:p>
      <w:r>
        <w:t>Só construir algo novo quando houver razão objetiva.</w:t>
      </w:r>
    </w:p>
    <w:p>
      <w:pPr>
        <w:pStyle w:val="Heading1"/>
        <w:keepNext/>
        <w:keepLines/>
      </w:pPr>
      <w:r>
        <w:t>48. HARVEST MECHANISMS, NOT PROJECTS</w:t>
      </w:r>
    </w:p>
    <w:p>
      <w:r>
        <w:t>Não importar complexidade inteira. Extrair mecanismos.</w:t>
      </w:r>
    </w:p>
    <w:p>
      <w:r>
        <w:t>Classificação recomendada:</w:t>
      </w:r>
    </w:p>
    <w:p>
      <w:pPr>
        <w:pStyle w:val="CodeMaster"/>
        <w:shd w:fill="F3F6F4"/>
        <w:pBdr>
          <w:left w:val="single" w:sz="10" w:space="5" w:color="A8B8B0"/>
        </w:pBdr>
      </w:pPr>
      <w:r>
        <w:t>KEEP</w:t>
        <w:br/>
        <w:t>ADOPT-CONCEPT</w:t>
        <w:br/>
        <w:t>ADAPT</w:t>
        <w:br/>
        <w:t>DEPEND</w:t>
        <w:br/>
        <w:t>REPLACE</w:t>
        <w:br/>
        <w:t>DELETE</w:t>
      </w:r>
    </w:p>
    <w:p>
      <w:r>
        <w:t xml:space="preserve">Também </w:t>
      </w:r>
      <w:r>
        <w:rPr>
          <w:rFonts w:ascii="Consolas" w:hAnsi="Consolas"/>
          <w:sz w:val="19"/>
        </w:rPr>
        <w:t>EXPERIMENT</w:t>
      </w:r>
      <w:r>
        <w:t xml:space="preserve">, </w:t>
      </w:r>
      <w:r>
        <w:rPr>
          <w:rFonts w:ascii="Consolas" w:hAnsi="Consolas"/>
          <w:sz w:val="19"/>
        </w:rPr>
        <w:t>DEFER</w:t>
      </w:r>
      <w:r>
        <w:t xml:space="preserve"> e </w:t>
      </w:r>
      <w:r>
        <w:rPr>
          <w:rFonts w:ascii="Consolas" w:hAnsi="Consolas"/>
          <w:sz w:val="19"/>
        </w:rPr>
        <w:t>REJECT</w:t>
      </w:r>
      <w:r>
        <w:t xml:space="preserve"> quando ainda em pesquisa.</w:t>
      </w:r>
    </w:p>
    <w:p>
      <w:pPr>
        <w:pStyle w:val="Heading1"/>
        <w:keepNext/>
        <w:keepLines/>
      </w:pPr>
      <w:r>
        <w:t>49. EXTERNAL ≠ SAFE TO COPY</w:t>
      </w:r>
    </w:p>
    <w:p>
      <w:r>
        <w:t>Todo donor externo precisa considerar licença, segurança, autoridade, dependências, manutenção, compatibilidade e complexidade.</w:t>
      </w:r>
    </w:p>
    <w:p>
      <w:r>
        <w:t>Pesquisa externa não é automaticamente integração.</w:t>
      </w:r>
    </w:p>
    <w:p>
      <w:pPr>
        <w:pStyle w:val="Heading1"/>
        <w:keepNext/>
        <w:keepLines/>
      </w:pPr>
      <w:r>
        <w:t>50. SIMPLE BEFORE PLATFORM</w:t>
      </w:r>
    </w:p>
    <w:p>
      <w:r>
        <w:t>Não criar Kubernetes, novo daemon, nova database, event bus, scheduler, vector DB, orchestration framework ou novo agente permanente sem evidência de necessidade.</w:t>
      </w:r>
    </w:p>
    <w:p>
      <w:r>
        <w:t>Começar pela menor arquitetura que consegue responder à pergunta.</w:t>
      </w:r>
    </w:p>
    <w:p>
      <w:pPr>
        <w:pStyle w:val="Heading1"/>
        <w:keepNext/>
        <w:keepLines/>
      </w:pPr>
      <w:r>
        <w:t>51. SMALLEST INCREMENTAL DELTA</w:t>
      </w:r>
    </w:p>
    <w:p>
      <w:r>
        <w:t>Quando houver gap, mudar o mínimo necessário.</w:t>
      </w:r>
    </w:p>
    <w:p>
      <w:r>
        <w:t>Evitar: “já que estamos aqui, vamos reescrever.”</w:t>
      </w:r>
    </w:p>
    <w:p>
      <w:r>
        <w:t>Pequenos deltas são mais fáceis de provar, produzem diffs menores, reduzem regressões e ajudam a identificar causalidade.</w:t>
      </w:r>
    </w:p>
    <w:p>
      <w:pPr>
        <w:pStyle w:val="Heading1"/>
        <w:keepNext/>
        <w:keepLines/>
      </w:pPr>
      <w:r>
        <w:t>52. DON'T BUILD A TOOL TO AVOID USING THE TOOL YOU ALREADY HAVE</w:t>
      </w:r>
    </w:p>
    <w:p>
      <w:r>
        <w:t>Antes de construir integração, verificar se um mecanismo existente já resolve 80%.</w:t>
      </w:r>
    </w:p>
    <w:p>
      <w:r>
        <w:t>Provar insuficiência antes de criar plataforma.</w:t>
      </w:r>
    </w:p>
    <w:p>
      <w:pPr>
        <w:pStyle w:val="Heading1"/>
        <w:keepNext/>
        <w:keepLines/>
      </w:pPr>
      <w:r>
        <w:t>53. SOURCE FIDELITY É PARTE DO EXPERIMENTO</w:t>
      </w:r>
    </w:p>
    <w:p>
      <w:r>
        <w:t>Uma identidade forte pode incluir:</w:t>
      </w:r>
    </w:p>
    <w:p>
      <w:pPr>
        <w:pStyle w:val="CodeMaster"/>
        <w:shd w:fill="F3F6F4"/>
        <w:pBdr>
          <w:left w:val="single" w:sz="10" w:space="5" w:color="A8B8B0"/>
        </w:pBdr>
      </w:pPr>
      <w:r>
        <w:t>commit SHA</w:t>
        <w:br/>
        <w:t>source bundle hash</w:t>
        <w:br/>
        <w:t>image digest</w:t>
        <w:br/>
        <w:t>harness digest</w:t>
        <w:br/>
        <w:t>campaign revision</w:t>
        <w:br/>
        <w:t>policy revision</w:t>
        <w:br/>
        <w:t>data revision</w:t>
      </w:r>
    </w:p>
    <w:p>
      <w:r>
        <w:t>Se a fonte não corresponder:</w:t>
      </w:r>
    </w:p>
    <w:p>
      <w:pPr>
        <w:pStyle w:val="CodeMaster"/>
        <w:shd w:fill="F3F6F4"/>
        <w:pBdr>
          <w:left w:val="single" w:sz="10" w:space="5" w:color="A8B8B0"/>
        </w:pBdr>
      </w:pPr>
      <w:r>
        <w:t>SOURCE_MISMATCH</w:t>
        <w:br/>
        <w:t>→ FAIL CLOSED</w:t>
      </w:r>
    </w:p>
    <w:p>
      <w:r>
        <w:t>Upload bem-sucedido não prova fidelity.</w:t>
      </w:r>
    </w:p>
    <w:p>
      <w:pPr>
        <w:pStyle w:val="Heading1"/>
        <w:keepNext/>
        <w:keepLines/>
      </w:pPr>
      <w:r>
        <w:t>54. CONTROL PLANE NÃO DEVE SER O EXPERIMENTO</w:t>
      </w:r>
    </w:p>
    <w:p>
      <w:r>
        <w:t>Testes destrutivos, mutation, chaos ou cargas grandes devem preferencialmente ocorrer em compute descartável.</w:t>
      </w:r>
    </w:p>
    <w:p>
      <w:r>
        <w:t>O plano de controle deve coordenar, não ser sacrificado pelo experimento.</w:t>
      </w:r>
    </w:p>
    <w:p>
      <w:pPr>
        <w:pStyle w:val="Heading1"/>
        <w:keepNext/>
        <w:keepLines/>
      </w:pPr>
      <w:r>
        <w:t>55. USE DISPOSABLE UNIVERSES</w:t>
      </w:r>
    </w:p>
    <w:p>
      <w:r>
        <w:t>Quando possível:</w:t>
      </w:r>
    </w:p>
    <w:p>
      <w:pPr>
        <w:pStyle w:val="CodeMaster"/>
        <w:shd w:fill="F3F6F4"/>
        <w:pBdr>
          <w:left w:val="single" w:sz="10" w:space="5" w:color="A8B8B0"/>
        </w:pBdr>
      </w:pPr>
      <w:r>
        <w:t>ambiente limpo</w:t>
        <w:br/>
        <w:t>↓</w:t>
        <w:br/>
        <w:t>experimento</w:t>
        <w:br/>
        <w:t>↓</w:t>
        <w:br/>
        <w:t>evidência</w:t>
        <w:br/>
        <w:t>↓</w:t>
        <w:br/>
        <w:t>destruir ambiente</w:t>
      </w:r>
    </w:p>
    <w:p>
      <w:r>
        <w:t>Isso aumenta agressividade sem aumentar risco sistêmico.</w:t>
      </w:r>
    </w:p>
    <w:p>
      <w:pPr>
        <w:pStyle w:val="Heading1"/>
        <w:keepNext/>
        <w:keepLines/>
      </w:pPr>
      <w:r>
        <w:t>56. PARALELISMO DEVE COMPRIMIR TEMPO, NÃO REDUZIR RIGOR</w:t>
      </w:r>
    </w:p>
    <w:p>
      <w:r>
        <w:t>Se experimentos independentes podem rodar juntos, não há mérito em executá-los serialmente por horas.</w:t>
      </w:r>
    </w:p>
    <w:p>
      <w:r>
        <w:t>Cloud/compute deve converter recursos em compressed learning.</w:t>
      </w:r>
    </w:p>
    <w:p>
      <w:pPr>
        <w:pStyle w:val="Heading1"/>
        <w:keepNext/>
        <w:keepLines/>
      </w:pPr>
      <w:r>
        <w:t>57. CRÉDITOS DEVEM VIRAR APRENDIZADO</w:t>
      </w:r>
    </w:p>
    <w:p>
      <w:r>
        <w:t>Não economizar crédito promocional apenas para vê-lo expirar. Também não queimá-lo em tarefas inúteis.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Quantas decisões úteis este recurso comprará?</w:t>
      </w:r>
    </w:p>
    <w:p>
      <w:pPr>
        <w:pStyle w:val="Heading1"/>
        <w:keepNext/>
        <w:keepLines/>
      </w:pPr>
      <w:r>
        <w:t>58. COST AUTHORITY É AUTHORITY</w:t>
      </w:r>
    </w:p>
    <w:p>
      <w:r>
        <w:t>Regra financeira deve ser explícita.</w:t>
      </w:r>
    </w:p>
    <w:p>
      <w:pPr>
        <w:pStyle w:val="CodeMaster"/>
        <w:shd w:fill="F3F6F4"/>
        <w:pBdr>
          <w:left w:val="single" w:sz="10" w:space="5" w:color="A8B8B0"/>
        </w:pBdr>
      </w:pPr>
      <w:r>
        <w:t>NO_CASH_SPEND=TRUE</w:t>
      </w:r>
    </w:p>
    <w:p>
      <w:r>
        <w:t xml:space="preserve">Recursos já pagos, gratuitos ou promocionais podem ser permitidos conforme política. Qualquer novo gasto direto exige </w:t>
      </w:r>
      <w:r>
        <w:rPr>
          <w:rFonts w:ascii="Consolas" w:hAnsi="Consolas"/>
          <w:sz w:val="19"/>
        </w:rPr>
        <w:t>HUMAN_DECISION_REQUIRED</w:t>
      </w:r>
      <w:r>
        <w:t>. Nunca fallback pago silencioso.</w:t>
      </w:r>
    </w:p>
    <w:p>
      <w:pPr>
        <w:pStyle w:val="Heading1"/>
        <w:keepNext/>
        <w:keepLines/>
      </w:pPr>
      <w:r>
        <w:t>59. TEST BUDGET É PARTE DA MISSÃO</w:t>
      </w:r>
    </w:p>
    <w:p>
      <w:r>
        <w:t>Antes de começar, decidir aproximadamente: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NONE</w:t>
        <w:br/>
        <w:t>FOCUSED</w:t>
        <w:br/>
        <w:t>FOCUSED_PLUS_REGRESSION</w:t>
        <w:br/>
        <w:t>REAL_SINGLE_CANARY</w:t>
        <w:br/>
        <w:t>BROAD</w:t>
      </w:r>
    </w:p>
    <w:p>
      <w:pPr>
        <w:pStyle w:val="Heading1"/>
        <w:keepNext/>
        <w:keepLines/>
      </w:pPr>
      <w:r>
        <w:t>60. REAL PROOF SÓ QUANDO REALITY MATTERS</w:t>
      </w:r>
    </w:p>
    <w:p>
      <w:r>
        <w:t>Não usar cloud ou ambiente real para responder algo que um teste local consegue responder. Mas também não tentar provar comportamento real apenas com mocks.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Essa incerteza depende de propriedades reais do ambiente?</w:t>
      </w:r>
    </w:p>
    <w:p>
      <w:r>
        <w:t>Se sim, canário real.</w:t>
      </w:r>
    </w:p>
    <w:p>
      <w:pPr>
        <w:pStyle w:val="Heading1"/>
        <w:keepNext/>
        <w:keepLines/>
      </w:pPr>
      <w:r>
        <w:t>61. 1 → 10 → 100</w:t>
      </w:r>
    </w:p>
    <w:p>
      <w:r>
        <w:t>Quando experimentos precisam escala:</w:t>
      </w:r>
    </w:p>
    <w:p>
      <w:pPr>
        <w:pStyle w:val="CodeMaster"/>
        <w:shd w:fill="F3F6F4"/>
        <w:pBdr>
          <w:left w:val="single" w:sz="10" w:space="5" w:color="A8B8B0"/>
        </w:pBdr>
      </w:pPr>
      <w:r>
        <w:t>1 → semantic canary</w:t>
        <w:br/>
        <w:t>10 → distribuição</w:t>
        <w:br/>
        <w:t>100+ → estabilidade/escala</w:t>
      </w:r>
    </w:p>
    <w:p>
      <w:r>
        <w:t>Não começar com 1.000 se um único caso pode revelar o defeito.</w:t>
      </w:r>
    </w:p>
    <w:p>
      <w:pPr>
        <w:pStyle w:val="Heading1"/>
        <w:keepNext/>
        <w:keepLines/>
      </w:pPr>
      <w:r>
        <w:t>62. ONE VIOLATION CAN OUTWEIGH 1,000 PASSES</w:t>
      </w:r>
    </w:p>
    <w:p>
      <w:r>
        <w:t>Em propriedades de segurança, 999 PASS + 1 BYPASS significa boundary broken.</w:t>
      </w:r>
    </w:p>
    <w:p>
      <w:r>
        <w:t>Não calcular média de violação constitucional.</w:t>
      </w:r>
    </w:p>
    <w:p>
      <w:pPr>
        <w:pStyle w:val="Heading1"/>
        <w:keepNext/>
        <w:keepLines/>
      </w:pPr>
      <w:r>
        <w:t>63. FUZZING, MUTATION E CHAOS SÃO FERRAMENTAS, NÃO RITUAIS</w:t>
      </w:r>
    </w:p>
    <w:p>
      <w:r>
        <w:t>Usar agressivamente onde são úteis. Mutation ajuda a descobrir testes fracos. Fuzzing ajuda a descobrir input space inesperado. Chaos ajuda a descobrir assumptions operacionais.</w:t>
      </w:r>
    </w:p>
    <w:p>
      <w:r>
        <w:t>Uma campanha sem decisão associada vira teatro científico.</w:t>
      </w:r>
    </w:p>
    <w:p>
      <w:pPr>
        <w:pStyle w:val="Heading1"/>
        <w:keepNext/>
        <w:keepLines/>
      </w:pPr>
      <w:r>
        <w:t>64. NÃO PERSEGUIR 100% EM TODO LUGAR</w:t>
      </w:r>
    </w:p>
    <w:p>
      <w:r>
        <w:t>100% pode ser racional em gates críticos: authority, identity, territory, isolation e evidence. Não necessariamente em todo código periférico.</w:t>
      </w:r>
    </w:p>
    <w:p>
      <w:r>
        <w:t>Mutantes equivalentes devem ser documentados. Não matar mutantes distorcendo teste apenas para melhorar métrica.</w:t>
      </w:r>
    </w:p>
    <w:p>
      <w:pPr>
        <w:pStyle w:val="Heading1"/>
        <w:keepNext/>
        <w:keepLines/>
      </w:pPr>
      <w:r>
        <w:t>65. ATTACK → REPRODUCE → TEST → REPAIR → REATTACK</w:t>
      </w:r>
    </w:p>
    <w:p>
      <w:r>
        <w:t>Fluxo ideal para bug importante: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ataque</w:t>
        <w:br/>
        <w:t>↓</w:t>
        <w:br/>
        <w:t>counterexample</w:t>
        <w:br/>
        <w:t>↓</w:t>
        <w:br/>
        <w:t>reprodução determinística</w:t>
        <w:br/>
        <w:t>↓</w:t>
        <w:br/>
        <w:t>regression</w:t>
        <w:br/>
        <w:t>↓</w:t>
        <w:br/>
        <w:t>smallest repair</w:t>
        <w:br/>
        <w:t>↓</w:t>
        <w:br/>
        <w:t>reatack</w:t>
        <w:br/>
        <w:t>↓</w:t>
        <w:br/>
        <w:t>freeze</w:t>
      </w:r>
    </w:p>
    <w:p>
      <w:pPr>
        <w:pStyle w:val="Heading1"/>
        <w:keepNext/>
        <w:keepLines/>
      </w:pPr>
      <w:r>
        <w:t>66. STOP CONDITION É O ANTÍDOTO CONTRA ANDAR EM CÍRCULOS</w:t>
      </w:r>
    </w:p>
    <w:p>
      <w:r>
        <w:t xml:space="preserve">Toda missão deve ter antes de começar: </w:t>
      </w:r>
      <w:r>
        <w:rPr>
          <w:rFonts w:ascii="Consolas" w:hAnsi="Consolas"/>
          <w:sz w:val="19"/>
        </w:rPr>
        <w:t>STOP_CONDITION</w:t>
      </w:r>
      <w:r>
        <w:t>.</w:t>
      </w:r>
    </w:p>
    <w:p>
      <w:r>
        <w:t>Exemplos:</w:t>
      </w:r>
    </w:p>
    <w:p>
      <w:pPr>
        <w:pStyle w:val="ListBullet"/>
      </w:pPr>
      <w:r>
        <w:t>artefato exato produzido;</w:t>
      </w:r>
    </w:p>
    <w:p>
      <w:pPr>
        <w:pStyle w:val="ListBullet"/>
      </w:pPr>
      <w:r>
        <w:t>bug reproduzido;</w:t>
      </w:r>
    </w:p>
    <w:p>
      <w:pPr>
        <w:pStyle w:val="ListBullet"/>
      </w:pPr>
      <w:r>
        <w:t>regressão passa;</w:t>
      </w:r>
    </w:p>
    <w:p>
      <w:pPr>
        <w:pStyle w:val="ListBullet"/>
      </w:pPr>
      <w:r>
        <w:t>um canário real responde a pergunta;</w:t>
      </w:r>
    </w:p>
    <w:p>
      <w:pPr>
        <w:pStyle w:val="ListBullet"/>
      </w:pPr>
      <w:r>
        <w:t>UNKNOWN permanece após investigação limitada;</w:t>
      </w:r>
    </w:p>
    <w:p>
      <w:pPr>
        <w:pStyle w:val="ListBullet"/>
      </w:pPr>
      <w:r>
        <w:t>nenhuma nova evidência encontrada.</w:t>
      </w:r>
    </w:p>
    <w:p>
      <w:r>
        <w:t>Sem stop condition, agentes tendem a investigar indefinidamente.</w:t>
      </w:r>
    </w:p>
    <w:p>
      <w:pPr>
        <w:pStyle w:val="Heading1"/>
        <w:keepNext/>
        <w:keepLines/>
      </w:pPr>
      <w:r>
        <w:t>67. DO NOT RETEST WITHOUT NEW EVIDENCE</w:t>
      </w:r>
    </w:p>
    <w:p>
      <w:r>
        <w:t xml:space="preserve">Se o assunto já está </w:t>
      </w:r>
      <w:r>
        <w:rPr>
          <w:rFonts w:ascii="Consolas" w:hAnsi="Consolas"/>
          <w:sz w:val="19"/>
        </w:rPr>
        <w:t>PROVEN_ENOUGH</w:t>
      </w:r>
      <w:r>
        <w:t xml:space="preserve"> e nada mudou, use </w:t>
      </w:r>
      <w:r>
        <w:rPr>
          <w:rFonts w:ascii="Consolas" w:hAnsi="Consolas"/>
          <w:sz w:val="19"/>
        </w:rPr>
        <w:t>DO_NOT_RETEST</w:t>
      </w:r>
      <w:r>
        <w:t>.</w:t>
      </w:r>
    </w:p>
    <w:p>
      <w:r>
        <w:t>Só reabrir quando surgir mudança de código, mudança de ambiente, nova ameaça, regressão, nova evidência ou novo requisito.</w:t>
      </w:r>
    </w:p>
    <w:p>
      <w:pPr>
        <w:pStyle w:val="Heading1"/>
        <w:keepNext/>
        <w:keepLines/>
      </w:pPr>
      <w:r>
        <w:t>68. FREEZE É UMA DECISÃO TÉCNICA</w:t>
      </w:r>
    </w:p>
    <w:p>
      <w:r>
        <w:t>Freeze não significa perfeito. Significa suficientemente provado para o gate atual; custo marginal de continuar excede benefício esperado.</w:t>
      </w:r>
    </w:p>
    <w:p>
      <w:pPr>
        <w:pStyle w:val="Heading1"/>
        <w:keepNext/>
        <w:keepLines/>
      </w:pPr>
      <w:r>
        <w:t>69. TODA MISSÃO PRECISA DE UM CONTRATO</w:t>
      </w:r>
    </w:p>
    <w:p>
      <w:r>
        <w:t>Formato mínimo recomendado:</w:t>
      </w:r>
    </w:p>
    <w:p>
      <w:pPr>
        <w:pStyle w:val="CodeMaster"/>
        <w:shd w:fill="F3F6F4"/>
        <w:pBdr>
          <w:left w:val="single" w:sz="10" w:space="5" w:color="A8B8B0"/>
        </w:pBdr>
      </w:pPr>
      <w:r>
        <w:t>MISSION</w:t>
        <w:br/>
        <w:t>OBJECTIVE</w:t>
        <w:br/>
        <w:t>KNOWN STATE</w:t>
        <w:br/>
        <w:t>DO NOT REDISCOVER</w:t>
        <w:br/>
        <w:t>LANE</w:t>
        <w:br/>
        <w:t>MODEL</w:t>
        <w:br/>
        <w:t>REASONING</w:t>
        <w:br/>
        <w:t>WHY</w:t>
        <w:br/>
        <w:t>TOKEN_EXPECTATION</w:t>
        <w:br/>
        <w:t>CONTEXT</w:t>
        <w:br/>
        <w:t>TOOLS</w:t>
        <w:br/>
        <w:t>TEST_BUDGET</w:t>
        <w:br/>
        <w:t>ESCALATE_IF</w:t>
        <w:br/>
        <w:t>DO_NOT_ESCALATE_FOR</w:t>
        <w:br/>
        <w:t>AUTHORITY</w:t>
        <w:br/>
        <w:t>COST CONSTRAINTS</w:t>
        <w:br/>
        <w:t>STOP_CONDITION</w:t>
        <w:br/>
        <w:t>DO NOT BUILD</w:t>
        <w:br/>
        <w:t>RETURN ONLY</w:t>
      </w:r>
    </w:p>
    <w:p>
      <w:r>
        <w:t>Isso reduz deriva.</w:t>
      </w:r>
    </w:p>
    <w:p>
      <w:pPr>
        <w:pStyle w:val="Heading1"/>
        <w:keepNext/>
        <w:keepLines/>
      </w:pPr>
      <w:r>
        <w:t>70. MISSÃO NÃO DEVE REDESCOBRIR O PROJETO</w:t>
      </w:r>
    </w:p>
    <w:p>
      <w:r>
        <w:t>Entregar candidato exato, estado atual, blockers, evidência relevante e arquivos relevantes.</w:t>
      </w:r>
    </w:p>
    <w:p>
      <w:r>
        <w:t>Não pedir “analise o projeto inteiro e veja o que acha” quando a missão já está definida.</w:t>
      </w:r>
    </w:p>
    <w:p>
      <w:pPr>
        <w:pStyle w:val="Heading1"/>
        <w:keepNext/>
        <w:keepLines/>
      </w:pPr>
      <w:r>
        <w:t>71. MISSION COMPILER</w:t>
      </w:r>
    </w:p>
    <w:p>
      <w:r>
        <w:t>Quando essas regras se estabilizarem, transformá-las em policy executável.</w:t>
      </w:r>
    </w:p>
    <w:p>
      <w:r>
        <w:t>Entrada: mission spec.</w:t>
      </w:r>
    </w:p>
    <w:p>
      <w:r>
        <w:t>Saída: lane, model, reasoning, context, tools, test budget, stop, escalation, review, real-effect gate e cost gate.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EXECUTION PLAN != AUTHORITY.</w:t>
      </w:r>
    </w:p>
    <w:p>
      <w:pPr>
        <w:pStyle w:val="Heading1"/>
        <w:keepNext/>
        <w:keepLines/>
      </w:pPr>
      <w:r>
        <w:t>72. PROGRESSIVE TOOL DISCLOSURE</w:t>
      </w:r>
    </w:p>
    <w:p>
      <w:r>
        <w:t>Um agente não precisa receber todas as ferramentas sempre. Expor apenas ferramentas relevantes para aquela missão quando possível.</w:t>
      </w:r>
    </w:p>
    <w:p>
      <w:r>
        <w:t>Isso reduz tokens, erro, ataque e confusão. Não é mecanismo de autoridade por si só; autoridade continua separada.</w:t>
      </w:r>
    </w:p>
    <w:p>
      <w:pPr>
        <w:pStyle w:val="Heading1"/>
        <w:keepNext/>
        <w:keepLines/>
      </w:pPr>
      <w:r>
        <w:t>73. ROLE-SPECIFIC CONTEXT</w:t>
      </w:r>
    </w:p>
    <w:p>
      <w:r>
        <w:t>Pesquisa, review, triage, implementação e ciência não precisam do mesmo contexto.</w:t>
      </w:r>
    </w:p>
    <w:p>
      <w:r>
        <w:t>Usar contexto específico por função. Evitar “todo mundo recebe tudo”.</w:t>
      </w:r>
    </w:p>
    <w:p>
      <w:pPr>
        <w:pStyle w:val="Heading1"/>
        <w:keepNext/>
        <w:keepLines/>
      </w:pPr>
      <w:r>
        <w:t>74. RAW EVIDENCE ON DISK; POINTER IN CONTEXT</w:t>
      </w:r>
    </w:p>
    <w:p>
      <w:r>
        <w:t>Quando ToolResult for grande:</w:t>
      </w:r>
    </w:p>
    <w:p>
      <w:pPr>
        <w:pStyle w:val="CodeMaster"/>
        <w:shd w:fill="F3F6F4"/>
        <w:pBdr>
          <w:left w:val="single" w:sz="10" w:space="5" w:color="A8B8B0"/>
        </w:pBdr>
      </w:pPr>
      <w:r>
        <w:t>RAW → storage</w:t>
        <w:br/>
        <w:t>CONTEXT → compact view → path → hash</w:t>
      </w:r>
    </w:p>
    <w:p>
      <w:r>
        <w:t>Isso preserva profundidade sem pagar por ela repetidamente.</w:t>
      </w:r>
    </w:p>
    <w:p>
      <w:pPr>
        <w:pStyle w:val="Heading1"/>
        <w:keepNext/>
        <w:keepLines/>
      </w:pPr>
      <w:r>
        <w:t>75. CONTEXT BUDGET</w:t>
      </w:r>
    </w:p>
    <w:p>
      <w:r>
        <w:t>Toda missão deveria ter uma noção de orçamento de contexto. Não um limite arbitrário que destrói qualidade, mas um objetivo de minimum sufficient context.</w:t>
      </w:r>
    </w:p>
    <w:p>
      <w:pPr>
        <w:pStyle w:val="Heading1"/>
        <w:keepNext/>
        <w:keepLines/>
      </w:pPr>
      <w:r>
        <w:t>76. PERSIST STATE, NOT IDLE COMPUTE</w:t>
      </w:r>
    </w:p>
    <w:p>
      <w:r>
        <w:t>Um agente 24/7 não precisa pensar 24/7.</w:t>
      </w:r>
    </w:p>
    <w:p>
      <w:pPr>
        <w:pStyle w:val="CodeMaster"/>
        <w:shd w:fill="F3F6F4"/>
        <w:pBdr>
          <w:left w:val="single" w:sz="10" w:space="5" w:color="A8B8B0"/>
        </w:pBdr>
      </w:pPr>
      <w:r>
        <w:t>idle → 0 model calls</w:t>
        <w:br/>
        <w:t>evento → trabalho</w:t>
        <w:br/>
        <w:t>resultado → persist state</w:t>
        <w:br/>
        <w:t>idle novamente</w:t>
      </w:r>
    </w:p>
    <w:p>
      <w:r>
        <w:t>Persistência deve estar no estado, não em inferência contínua.</w:t>
      </w:r>
    </w:p>
    <w:p>
      <w:pPr>
        <w:pStyle w:val="Heading1"/>
        <w:keepNext/>
        <w:keepLines/>
      </w:pPr>
      <w:r>
        <w:t>77. EVENT-DRIVEN OVER FAKE AUTONOMY</w:t>
      </w:r>
    </w:p>
    <w:p>
      <w:r>
        <w:t>Um loop chamando IA a cada minuto não é autonomia sofisticada. Pode ser apenas custo. Preferir eventos e filas reais.</w:t>
      </w:r>
    </w:p>
    <w:p>
      <w:pPr>
        <w:pStyle w:val="Heading1"/>
        <w:keepNext/>
        <w:keepLines/>
      </w:pPr>
      <w:r>
        <w:t>78. AUTONOMY MUST BE EARNED BY EVIDENCE</w:t>
      </w:r>
    </w:p>
    <w:p>
      <w:r>
        <w:t>Não subir de A0 para A1 porque uma demonstração deu certo. Progressão de autonomia deve depender de gates explícitos.</w:t>
      </w:r>
    </w:p>
    <w:p>
      <w:r>
        <w:t>Sucesso não auto-promove autoridade.</w:t>
      </w:r>
    </w:p>
    <w:p>
      <w:pPr>
        <w:pStyle w:val="Heading1"/>
        <w:keepNext/>
        <w:keepLines/>
      </w:pPr>
      <w:r>
        <w:t>79. GOLDEN RULE OF AUTONOMY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Dê ao agente liberdade suficiente para surpreender, mas nunca liberdade suficiente para destruir nossa capacidade de estudar o que ele fez.</w:t>
      </w:r>
    </w:p>
    <w:p>
      <w:pPr>
        <w:pStyle w:val="Heading1"/>
        <w:keepNext/>
        <w:keepLines/>
      </w:pPr>
      <w:r>
        <w:t>80. OBSERVABILITY SEM EVIDENCE THEATER</w:t>
      </w:r>
    </w:p>
    <w:p>
      <w:r>
        <w:t>Telemetria deve responder decisões. Não criar dashboards por aparência.</w:t>
      </w:r>
    </w:p>
    <w:p>
      <w:r>
        <w:rPr>
          <w:rFonts w:ascii="Consolas" w:hAnsi="Consolas"/>
          <w:sz w:val="19"/>
        </w:rPr>
        <w:t>Telemetry != Evidence</w:t>
      </w:r>
      <w:r>
        <w:t>. Telemetria ajuda a localizar e medir. Evidência precisa manter provenance e significado.</w:t>
      </w:r>
    </w:p>
    <w:p>
      <w:pPr>
        <w:pStyle w:val="Heading1"/>
        <w:keepNext/>
        <w:keepLines/>
      </w:pPr>
      <w:r>
        <w:t>81. INTERVENTION MUST BE RECORDED</w:t>
      </w:r>
    </w:p>
    <w:p>
      <w:r>
        <w:t>Se um humano corrigiu, reiniciou, mudou parâmetro, selecionou resultado ou alterou prompt, isso deve aparecer.</w:t>
      </w:r>
    </w:p>
    <w:p>
      <w:r>
        <w:t>Caso contrário, parece autonomia onde houve intervenção.</w:t>
      </w:r>
    </w:p>
    <w:p>
      <w:pPr>
        <w:pStyle w:val="Heading1"/>
        <w:keepNext/>
        <w:keepLines/>
      </w:pPr>
      <w:r>
        <w:t>82. BASELINES ANTES DE CLAIMS</w:t>
      </w:r>
    </w:p>
    <w:p>
      <w:r>
        <w:t>Antes de afirmar “agora é 3x mais rápido”, ter dados comparáveis.</w:t>
      </w:r>
    </w:p>
    <w:p>
      <w:r>
        <w:t>Se experimentos diferirem, dizer claramente. Não converter observação aproximada em causalidade.</w:t>
      </w:r>
    </w:p>
    <w:p>
      <w:pPr>
        <w:pStyle w:val="Heading1"/>
        <w:keepNext/>
        <w:keepLines/>
      </w:pPr>
      <w:r>
        <w:t>83. NÃO INVENTAR PRECISÃO</w:t>
      </w:r>
    </w:p>
    <w:p>
      <w:r>
        <w:rPr>
          <w:rFonts w:ascii="Consolas" w:hAnsi="Consolas"/>
          <w:sz w:val="19"/>
        </w:rPr>
        <w:t>UNKNOWN</w:t>
      </w:r>
      <w:r>
        <w:t xml:space="preserve"> é melhor do que estimativa falsa com três casas decimais.</w:t>
      </w:r>
    </w:p>
    <w:p>
      <w:r>
        <w:t xml:space="preserve">Se o provider não informa tokens: </w:t>
      </w:r>
      <w:r>
        <w:rPr>
          <w:rFonts w:ascii="Consolas" w:hAnsi="Consolas"/>
          <w:sz w:val="19"/>
        </w:rPr>
        <w:t>UNAVAILABLE</w:t>
      </w:r>
      <w:r>
        <w:t xml:space="preserve">. Se o humano viu uma porcentagem aproximada: </w:t>
      </w:r>
      <w:r>
        <w:rPr>
          <w:rFonts w:ascii="Consolas" w:hAnsi="Consolas"/>
          <w:sz w:val="19"/>
        </w:rPr>
        <w:t>MANUAL_OBSERVED</w:t>
      </w:r>
      <w:r>
        <w:t>. Não misturar as duas coisas.</w:t>
      </w:r>
    </w:p>
    <w:p>
      <w:pPr>
        <w:pStyle w:val="Heading1"/>
        <w:keepNext/>
        <w:keepLines/>
      </w:pPr>
      <w:r>
        <w:t>84. STATUS EPISTÊMICO DEVE SER EXPLÍCITO</w:t>
      </w:r>
    </w:p>
    <w:p>
      <w:r>
        <w:t>Para qualquer afirmação importante, saber se é:</w:t>
      </w:r>
    </w:p>
    <w:p>
      <w:pPr>
        <w:pStyle w:val="CodeMaster"/>
        <w:shd w:fill="F3F6F4"/>
        <w:pBdr>
          <w:left w:val="single" w:sz="10" w:space="5" w:color="A8B8B0"/>
        </w:pBdr>
      </w:pPr>
      <w:r>
        <w:t>FACT</w:t>
        <w:br/>
        <w:t>INFERENCE</w:t>
        <w:br/>
        <w:t>HYPOTHESIS</w:t>
        <w:br/>
        <w:t>DECISION</w:t>
        <w:br/>
        <w:t>UNKNOWN</w:t>
        <w:br/>
        <w:t>DEFERRED</w:t>
        <w:br/>
        <w:t>HISTORICAL</w:t>
      </w:r>
    </w:p>
    <w:p>
      <w:pPr>
        <w:pStyle w:val="Heading1"/>
        <w:keepNext/>
        <w:keepLines/>
      </w:pPr>
      <w:r>
        <w:t>85. STATUS DE MATURIDADE</w:t>
      </w:r>
    </w:p>
    <w:p>
      <w:r>
        <w:t>Toda ideia importante pode passar por:</w:t>
      </w:r>
    </w:p>
    <w:p>
      <w:pPr>
        <w:pStyle w:val="CodeMaster"/>
        <w:shd w:fill="F3F6F4"/>
        <w:pBdr>
          <w:left w:val="single" w:sz="10" w:space="5" w:color="A8B8B0"/>
        </w:pBdr>
      </w:pPr>
      <w:r>
        <w:t>IDEA</w:t>
        <w:br/>
        <w:t>↓</w:t>
        <w:br/>
        <w:t>DECISION</w:t>
        <w:br/>
        <w:t>↓</w:t>
        <w:br/>
        <w:t>INSTITUTIONALIZED</w:t>
        <w:br/>
        <w:t>↓</w:t>
        <w:br/>
        <w:t>ENFORCED</w:t>
        <w:br/>
        <w:t>↓</w:t>
        <w:br/>
        <w:t>TESTED</w:t>
        <w:br/>
        <w:t>↓</w:t>
        <w:br/>
        <w:t>PROVEN</w:t>
        <w:br/>
        <w:t>↓</w:t>
        <w:br/>
        <w:t>FROZEN</w:t>
      </w:r>
    </w:p>
    <w:p>
      <w:r>
        <w:t xml:space="preserve">E eventualmente: </w:t>
      </w:r>
      <w:r>
        <w:rPr>
          <w:rFonts w:ascii="Consolas" w:hAnsi="Consolas"/>
          <w:sz w:val="19"/>
        </w:rPr>
        <w:t>DEPRECATED</w:t>
      </w:r>
      <w:r>
        <w:t xml:space="preserve">, </w:t>
      </w:r>
      <w:r>
        <w:rPr>
          <w:rFonts w:ascii="Consolas" w:hAnsi="Consolas"/>
          <w:sz w:val="19"/>
        </w:rPr>
        <w:t>REPLACED</w:t>
      </w:r>
      <w:r>
        <w:t xml:space="preserve">, </w:t>
      </w:r>
      <w:r>
        <w:rPr>
          <w:rFonts w:ascii="Consolas" w:hAnsi="Consolas"/>
          <w:sz w:val="19"/>
        </w:rPr>
        <w:t>DELETED</w:t>
      </w:r>
      <w:r>
        <w:t>.</w:t>
      </w:r>
    </w:p>
    <w:p>
      <w:pPr>
        <w:pStyle w:val="Heading1"/>
        <w:keepNext/>
        <w:keepLines/>
      </w:pPr>
      <w:r>
        <w:t>86. DOCUMENTAÇÃO TEM DONO</w:t>
      </w:r>
    </w:p>
    <w:p>
      <w:r>
        <w:t>Cada categoria deve ter uma fonte canônica.</w:t>
      </w:r>
    </w:p>
    <w:p>
      <w:r>
        <w:t>Exemplo:</w:t>
      </w:r>
    </w:p>
    <w:p>
      <w:pPr>
        <w:pStyle w:val="CodeMaster"/>
        <w:shd w:fill="F3F6F4"/>
        <w:pBdr>
          <w:left w:val="single" w:sz="10" w:space="5" w:color="A8B8B0"/>
        </w:pBdr>
      </w:pPr>
      <w:r>
        <w:t>doutrina → operating doctrine</w:t>
        <w:br/>
        <w:t>estado → current state</w:t>
        <w:br/>
        <w:t>decisões → decisions ledger</w:t>
        <w:br/>
        <w:t>fila → active queue</w:t>
        <w:br/>
        <w:t>routing → mission compiler</w:t>
        <w:br/>
        <w:t>evidência → evidence store</w:t>
      </w:r>
    </w:p>
    <w:p>
      <w:r>
        <w:t>Duplicação sem dono gera drift.</w:t>
      </w:r>
    </w:p>
    <w:p>
      <w:pPr>
        <w:pStyle w:val="Heading1"/>
        <w:keepNext/>
        <w:keepLines/>
      </w:pPr>
      <w:r>
        <w:t>87. POINTERS OVER DUPLICATION</w:t>
      </w:r>
    </w:p>
    <w:p>
      <w:r>
        <w:t>Cold start não deve copiar a Constituição inteira. Deve apontar para ela. Copiar conteúdo gera versões divergentes.</w:t>
      </w:r>
    </w:p>
    <w:p>
      <w:pPr>
        <w:pStyle w:val="Heading1"/>
        <w:keepNext/>
        <w:keepLines/>
      </w:pPr>
      <w:r>
        <w:t>88. CURRENT STATE TEM QUE SER CURTO E VERDADEIRO</w:t>
      </w:r>
    </w:p>
    <w:p>
      <w:r>
        <w:t xml:space="preserve">Não transformar </w:t>
      </w:r>
      <w:r>
        <w:rPr>
          <w:rFonts w:ascii="Consolas" w:hAnsi="Consolas"/>
          <w:sz w:val="19"/>
        </w:rPr>
        <w:t>CURRENT-STATE</w:t>
      </w:r>
      <w:r>
        <w:t xml:space="preserve"> em arquivo histórico de 200 páginas.</w:t>
      </w:r>
    </w:p>
    <w:p>
      <w:r>
        <w:t>Ele deve dizer onde estamos agora, o que está fechado, o que está aberto e qual é o próximo gate. História vai para outro lugar.</w:t>
      </w:r>
    </w:p>
    <w:p>
      <w:pPr>
        <w:pStyle w:val="Heading1"/>
        <w:keepNext/>
        <w:keepLines/>
      </w:pPr>
      <w:r>
        <w:t>89. ACTIVE QUEUE PRECISA SER REAL</w:t>
      </w:r>
    </w:p>
    <w:p>
      <w:r>
        <w:t>Fila deve refletir trabalho real. Não virar wishlist infinita.</w:t>
      </w:r>
    </w:p>
    <w:p>
      <w:pPr>
        <w:pStyle w:val="CodeMaster"/>
        <w:shd w:fill="F3F6F4"/>
        <w:pBdr>
          <w:left w:val="single" w:sz="10" w:space="5" w:color="A8B8B0"/>
        </w:pBdr>
      </w:pPr>
      <w:r>
        <w:t>NOW</w:t>
        <w:br/>
        <w:t>NEXT</w:t>
        <w:br/>
        <w:t>LATER</w:t>
        <w:br/>
        <w:t>DEFERRED</w:t>
      </w:r>
    </w:p>
    <w:p>
      <w:pPr>
        <w:pStyle w:val="Heading1"/>
        <w:keepNext/>
        <w:keepLines/>
      </w:pPr>
      <w:r>
        <w:t>90. DECISIONS LEDGER REGISTRA DECISÕES, NÃO ENSAIOS</w:t>
      </w:r>
    </w:p>
    <w:p>
      <w:r>
        <w:t>Registrar decisão, data/revision, razão, evidência, alternativa rejeitada e condição de reabertura.</w:t>
      </w:r>
    </w:p>
    <w:p>
      <w:r>
        <w:t>Isso impede repetir discussões antigas.</w:t>
      </w:r>
    </w:p>
    <w:p>
      <w:pPr>
        <w:pStyle w:val="Heading1"/>
        <w:keepNext/>
        <w:keepLines/>
      </w:pPr>
      <w:r>
        <w:t>91. ANTI-CIRCLE RULE</w:t>
      </w:r>
    </w:p>
    <w:p>
      <w:r>
        <w:t>Sempre perguntar: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Estamos produzindo nova evidência ou apenas revisitando a mesma opinião?</w:t>
      </w:r>
    </w:p>
    <w:p>
      <w:r>
        <w:t>Se duas missões consecutivas não produzem nova evidência, novo blocker, decisão ou redução mensurável de incerteza, interromper e reconsiderar o caminho.</w:t>
      </w:r>
    </w:p>
    <w:p>
      <w:pPr>
        <w:pStyle w:val="Heading1"/>
        <w:keepNext/>
        <w:keepLines/>
      </w:pPr>
      <w:r>
        <w:t>92. NÃO CRIAR META-PROJETOS SEM PERCEBER</w:t>
      </w:r>
    </w:p>
    <w:p>
      <w:r>
        <w:t>Eficiência, observabilidade, documentação e segurança podem se transformar em projetos próprios.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Isso está acelerando o produto principal ou substituindo-o?</w:t>
      </w:r>
    </w:p>
    <w:p>
      <w:r>
        <w:t>Uma campanha de eficiência deve acompanhar construção real. Não parar seis meses para “otimizar a fábrica”.</w:t>
      </w:r>
    </w:p>
    <w:p>
      <w:pPr>
        <w:pStyle w:val="Heading1"/>
        <w:keepNext/>
        <w:keepLines/>
      </w:pPr>
      <w:r>
        <w:t>93. INFRAESTRUTURA DEVE SER FREEZE/USE</w:t>
      </w:r>
    </w:p>
    <w:p>
      <w:r>
        <w:t>Quando uma base funcionar suficientemente: usar e abusar dela. Não reconstruí-la toda semana.</w:t>
      </w:r>
    </w:p>
    <w:p>
      <w:pPr>
        <w:pStyle w:val="Heading1"/>
        <w:keepNext/>
        <w:keepLines/>
      </w:pPr>
      <w:r>
        <w:t>94. MECÂNICA DEVE SER DELEGADA À MECÂNICA</w:t>
      </w:r>
    </w:p>
    <w:p>
      <w:r>
        <w:t>Git, commit, hash, build, push e parsing: Shell/scripts.</w:t>
      </w:r>
    </w:p>
    <w:p>
      <w:r>
        <w:t>Arquitetura, investigação e julgamento: IA adequada.</w:t>
      </w:r>
    </w:p>
    <w:p>
      <w:r>
        <w:t>Não gastar raciocínio caro fazendo trabalho determinístico.</w:t>
      </w:r>
    </w:p>
    <w:p>
      <w:pPr>
        <w:pStyle w:val="Heading1"/>
        <w:keepNext/>
        <w:keepLines/>
      </w:pPr>
      <w:r>
        <w:t>95. HUMANO NÃO DEVE SER MIDDLEWARE ETERNO</w:t>
      </w:r>
    </w:p>
    <w:p>
      <w:r>
        <w:t>No começo, copy/paste é aceitável para descobrir o fluxo. Quando o fluxo estabilizar:</w:t>
      </w:r>
    </w:p>
    <w:p>
      <w:pPr>
        <w:pStyle w:val="CodeMaster"/>
        <w:shd w:fill="F3F6F4"/>
        <w:pBdr>
          <w:left w:val="single" w:sz="10" w:space="5" w:color="A8B8B0"/>
        </w:pBdr>
      </w:pPr>
      <w:r>
        <w:t>humano copia A→B</w:t>
        <w:br/>
        <w:t>↓</w:t>
        <w:br/>
        <w:t>automação reproduz</w:t>
        <w:br/>
        <w:t>↓</w:t>
        <w:br/>
        <w:t>humano volta a decidir</w:t>
      </w:r>
    </w:p>
    <w:p>
      <w:r>
        <w:t>Automatizar o transporte, não a autoridade.</w:t>
      </w:r>
    </w:p>
    <w:p>
      <w:pPr>
        <w:pStyle w:val="Heading1"/>
        <w:keepNext/>
        <w:keepLines/>
      </w:pPr>
      <w:r>
        <w:t>96. CLI BEFORE COMPLEX INTEGRATION</w:t>
      </w:r>
    </w:p>
    <w:p>
      <w:r>
        <w:t>Antes de construir servidores, RPCs e plataformas, testar o caminho mais simples.</w:t>
      </w:r>
    </w:p>
    <w:p>
      <w:pPr>
        <w:pStyle w:val="CodeMaster"/>
        <w:shd w:fill="F3F6F4"/>
        <w:pBdr>
          <w:left w:val="single" w:sz="10" w:space="5" w:color="A8B8B0"/>
        </w:pBdr>
      </w:pPr>
      <w:r>
        <w:t>existing CLI</w:t>
        <w:br/>
        <w:t>↓</w:t>
        <w:br/>
        <w:t>structured invocation</w:t>
        <w:br/>
        <w:t>↓</w:t>
        <w:br/>
        <w:t>result</w:t>
      </w:r>
    </w:p>
    <w:p>
      <w:r>
        <w:t>Se resolver, pare. Só escalar para App Server/API complexa quando houver limitação concreta.</w:t>
      </w:r>
    </w:p>
    <w:p>
      <w:pPr>
        <w:pStyle w:val="Heading1"/>
        <w:keepNext/>
        <w:keepLines/>
      </w:pPr>
      <w:r>
        <w:t>97. SKILLS AFTER STABILITY</w:t>
      </w:r>
    </w:p>
    <w:p>
      <w:r>
        <w:t>Não criar uma Skill para um workflow que usamos uma vez.</w:t>
      </w:r>
    </w:p>
    <w:p>
      <w:pPr>
        <w:pStyle w:val="CodeMaster"/>
        <w:shd w:fill="F3F6F4"/>
        <w:pBdr>
          <w:left w:val="single" w:sz="10" w:space="5" w:color="A8B8B0"/>
        </w:pBdr>
      </w:pPr>
      <w:r>
        <w:t>workflow</w:t>
        <w:br/>
        <w:t>↓</w:t>
        <w:br/>
        <w:t>repetição</w:t>
        <w:br/>
        <w:t>↓</w:t>
        <w:br/>
        <w:t>estabilidade</w:t>
        <w:br/>
        <w:t>↓</w:t>
        <w:br/>
        <w:t>evidência</w:t>
        <w:br/>
        <w:t>↓</w:t>
        <w:br/>
        <w:t>Skill</w:t>
      </w:r>
    </w:p>
    <w:p>
      <w:pPr>
        <w:pStyle w:val="Heading1"/>
        <w:keepNext/>
        <w:keepLines/>
      </w:pPr>
      <w:r>
        <w:t>98. NÃO SE APAIXONAR PELA ARQUITETURA</w:t>
      </w:r>
    </w:p>
    <w:p>
      <w:r>
        <w:t>Arquitetura é hipótese. Se donor melhor, teste melhor ou evidência melhor surgir: KEEP, ADAPT, REPLACE ou DELETE.</w:t>
      </w:r>
    </w:p>
    <w:p>
      <w:r>
        <w:t>O objetivo não é defender o que construímos. É resolver o problema.</w:t>
      </w:r>
    </w:p>
    <w:p>
      <w:pPr>
        <w:pStyle w:val="Heading1"/>
        <w:keepNext/>
        <w:keepLines/>
      </w:pPr>
      <w:r>
        <w:t>99. NOME FAMOSO NÃO É EVIDÊNCIA</w:t>
      </w:r>
    </w:p>
    <w:p>
      <w:r>
        <w:t>Não adotar framework porque Google usa, OpenAI usa, tem estrelas ou ficou popular.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Qual mecanismo concreto precisamos?</w:t>
      </w:r>
    </w:p>
    <w:p>
      <w:pPr>
        <w:pStyle w:val="Heading1"/>
        <w:keepNext/>
        <w:keepLines/>
      </w:pPr>
      <w:r>
        <w:t>100. COMPLEXIDADE TEM QUE PAGAR ALUGUEL</w:t>
      </w:r>
    </w:p>
    <w:p>
      <w:r>
        <w:t>Cada novo componente deve justificar custo de manutenção, contexto, failure modes, attack surface e dependências.</w:t>
      </w:r>
    </w:p>
    <w:p>
      <w:r>
        <w:t>Se não paga esse aluguel: remover.</w:t>
      </w:r>
    </w:p>
    <w:p>
      <w:pPr>
        <w:pStyle w:val="Heading1"/>
        <w:keepNext/>
        <w:keepLines/>
      </w:pPr>
      <w:r>
        <w:t>101. REVIEW OF REVIEW NÃO DEVE SER INFINITO</w:t>
      </w:r>
    </w:p>
    <w:p>
      <w:r>
        <w:t>É possível criar worker, reviewer, reviewer do reviewer, reviewer do reviewer do reviewer. Isso não é automaticamente rigor.</w:t>
      </w:r>
    </w:p>
    <w:p>
      <w:r>
        <w:t>O número de camadas deve ser determinado por risco e evidência.</w:t>
      </w:r>
    </w:p>
    <w:p>
      <w:pPr>
        <w:pStyle w:val="Heading1"/>
        <w:keepNext/>
        <w:keepLines/>
      </w:pPr>
      <w:r>
        <w:t>102. SECURITY GATES NÃO DEVEM VIRAR TODO O PROJETO</w:t>
      </w:r>
    </w:p>
    <w:p>
      <w:r>
        <w:t>Hardening crítico merece intensidade. Mas um projeto também precisa produzir valor.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Hardening proporcional à superfície de autoridade real.</w:t>
      </w:r>
    </w:p>
    <w:p>
      <w:r>
        <w:t>Não tratar função cosmética como kernel constitucional.</w:t>
      </w:r>
    </w:p>
    <w:p>
      <w:pPr>
        <w:pStyle w:val="Heading1"/>
        <w:keepNext/>
        <w:keepLines/>
      </w:pPr>
      <w:r>
        <w:t>103. SECURITY-CRITICAL CODE RECEBE PADRÃO MAIS ALTO</w:t>
      </w:r>
    </w:p>
    <w:p>
      <w:r>
        <w:t>Para authority, identity, evidence, sandbox/isolation, territory e privileged tools, usar adversarial testing, mutation, replay tests, fail-closed behavior e stronger review.</w:t>
      </w:r>
    </w:p>
    <w:p>
      <w:pPr>
        <w:pStyle w:val="Heading1"/>
        <w:keepNext/>
        <w:keepLines/>
      </w:pPr>
      <w:r>
        <w:t>104. FAIL CLOSED ON AUTHORITY, NOT ON CURIOSITY</w:t>
      </w:r>
    </w:p>
    <w:p>
      <w:r>
        <w:t>Se não sabemos se o agente pode executar: NO EFFECT.</w:t>
      </w:r>
    </w:p>
    <w:p>
      <w:r>
        <w:t>Se não sabemos se pode investigar/pensar: geralmente permitir investigação A0.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Curiosity can be broad. Authority must be narrow.</w:t>
      </w:r>
    </w:p>
    <w:p>
      <w:pPr>
        <w:pStyle w:val="Heading1"/>
        <w:keepNext/>
        <w:keepLines/>
      </w:pPr>
      <w:r>
        <w:t>105. AMBITION HIGH, EFFECTS BOUNDED</w:t>
      </w:r>
    </w:p>
    <w:p>
      <w:r>
        <w:t>Podemos deixar o modelo imaginar, investigar, criticar, simular, propor e pesquisar profundamente.</w:t>
      </w:r>
    </w:p>
    <w:p>
      <w:r>
        <w:t>E restringir escrever, gastar, deletar, publicar, executar externamente e alterar autoridade.</w:t>
      </w:r>
    </w:p>
    <w:p>
      <w:r>
        <w:t>Isso permite ousadia sem cegueira.</w:t>
      </w:r>
    </w:p>
    <w:p>
      <w:pPr>
        <w:pStyle w:val="Heading1"/>
        <w:keepNext/>
        <w:keepLines/>
      </w:pPr>
      <w:r>
        <w:t>106. OUSADIA NA INVESTIGAÇÃO</w:t>
      </w:r>
    </w:p>
    <w:p>
      <w:r>
        <w:t>Quando a área for reversível e isolada, usar agressivamente paralelismo, fuzzing, mutation, chaos, swarms, adversarial probes, disposable compute e deep research.</w:t>
      </w:r>
    </w:p>
    <w:p>
      <w:r>
        <w:t>Não ter medo de descobrir que estamos errados.</w:t>
      </w:r>
    </w:p>
    <w:p>
      <w:pPr>
        <w:pStyle w:val="Heading1"/>
        <w:keepNext/>
        <w:keepLines/>
      </w:pPr>
      <w:r>
        <w:t>107. NUNCA DESTRUIR A CAPACIDADE DE APRENDER COM O EXPERIMENTO</w:t>
      </w:r>
    </w:p>
    <w:p>
      <w:r>
        <w:t>Se uma ação apagar logs, source identity, causal history, evidence ou old state, ela pode destruir justamente aquilo que permitiria entender o resultado.</w:t>
      </w:r>
    </w:p>
    <w:p>
      <w:r>
        <w:t>Preservar observabilidade e provenance.</w:t>
      </w:r>
    </w:p>
    <w:p>
      <w:pPr>
        <w:pStyle w:val="Heading1"/>
        <w:keepNext/>
        <w:keepLines/>
      </w:pPr>
      <w:r>
        <w:t>108. EVIDENCE BEFORE MEMORY</w:t>
      </w:r>
    </w:p>
    <w:p>
      <w:r>
        <w:t>Quando um resultado for importante: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evidence</w:t>
        <w:br/>
        <w:t>↓</w:t>
        <w:br/>
        <w:t>test</w:t>
        <w:br/>
        <w:t>↓</w:t>
        <w:br/>
        <w:t>state</w:t>
        <w:br/>
        <w:t>↓</w:t>
        <w:br/>
        <w:t>documentation</w:t>
        <w:br/>
        <w:t>↓</w:t>
        <w:br/>
        <w:t>memory</w:t>
      </w:r>
    </w:p>
    <w:p>
      <w:pPr>
        <w:pStyle w:val="Heading1"/>
        <w:keepNext/>
        <w:keepLines/>
      </w:pPr>
      <w:r>
        <w:t>109. POLICY BEFORE PROMPT</w:t>
      </w:r>
    </w:p>
    <w:p>
      <w:r>
        <w:t>Não depender de uma frase no prompt para uma regra crítica que pode ser enforceada fora do modelo.</w:t>
      </w:r>
    </w:p>
    <w:p>
      <w:r>
        <w:t>Prompt: orientação. Policy: boundary.</w:t>
      </w:r>
    </w:p>
    <w:p>
      <w:pPr>
        <w:pStyle w:val="Heading1"/>
        <w:keepNext/>
        <w:keepLines/>
      </w:pPr>
      <w:r>
        <w:t>110. AUTHORITY BEFORE ACTION</w:t>
      </w:r>
    </w:p>
    <w:p>
      <w:r>
        <w:t>Antes de efeito real:</w:t>
      </w:r>
    </w:p>
    <w:p>
      <w:pPr>
        <w:pStyle w:val="CodeMaster"/>
        <w:shd w:fill="F3F6F4"/>
        <w:pBdr>
          <w:left w:val="single" w:sz="10" w:space="5" w:color="A8B8B0"/>
        </w:pBdr>
      </w:pPr>
      <w:r>
        <w:t>intent</w:t>
        <w:br/>
        <w:t>↓</w:t>
        <w:br/>
        <w:t>tool request</w:t>
        <w:br/>
        <w:t>↓</w:t>
        <w:br/>
        <w:t>authority/policy</w:t>
        <w:br/>
        <w:t>↓</w:t>
        <w:br/>
        <w:t>execution</w:t>
        <w:br/>
        <w:t>↓</w:t>
        <w:br/>
        <w:t>result</w:t>
        <w:br/>
        <w:t>↓</w:t>
        <w:br/>
        <w:t>evidence</w:t>
      </w:r>
    </w:p>
    <w:p>
      <w:r>
        <w:t>Não: model decidiu → executou → tentamos entender depois.</w:t>
      </w:r>
    </w:p>
    <w:p>
      <w:pPr>
        <w:pStyle w:val="Heading1"/>
        <w:keepNext/>
        <w:keepLines/>
      </w:pPr>
      <w:r>
        <w:t>111. UM PROJETO BOM DEVE SER RECONSTRUÍVEL</w:t>
      </w:r>
    </w:p>
    <w:p>
      <w:r>
        <w:t>Uma IA fria deveria conseguir responder por que o projeto existe, qual problema resolve, o que já foi provado, o que falhou, o que foi decidido, quais alternativas foram rejeitadas, qual é o próximo passo e quais regras não podem ser violadas.</w:t>
      </w:r>
    </w:p>
    <w:p>
      <w:r>
        <w:t>Se não consegue, o projeto ainda depende demais de memória humana.</w:t>
      </w:r>
    </w:p>
    <w:p>
      <w:pPr>
        <w:pStyle w:val="Heading1"/>
        <w:keepNext/>
        <w:keepLines/>
      </w:pPr>
      <w:r>
        <w:t>112. EVIDÊNCIA NEGATIVA TAMBÉM ECONOMIZA TEMPO</w:t>
      </w:r>
    </w:p>
    <w:p>
      <w:r>
        <w:t>Registrar abordagens rejeitadas evita que outro agente as redescubra.</w:t>
      </w:r>
    </w:p>
    <w:p>
      <w:pPr>
        <w:pStyle w:val="CodeMaster"/>
        <w:shd w:fill="F3F6F4"/>
        <w:pBdr>
          <w:left w:val="single" w:sz="10" w:space="5" w:color="A8B8B0"/>
        </w:pBdr>
      </w:pPr>
      <w:r>
        <w:t>WHAT WORKED</w:t>
        <w:br/>
        <w:t>WHAT FAILED</w:t>
        <w:br/>
        <w:t>WHAT WAS DEFERRED</w:t>
        <w:br/>
        <w:t>WHAT WAS REJECTED</w:t>
        <w:br/>
        <w:t>WHY</w:t>
      </w:r>
    </w:p>
    <w:p>
      <w:pPr>
        <w:pStyle w:val="Heading1"/>
        <w:keepNext/>
        <w:keepLines/>
      </w:pPr>
      <w:r>
        <w:t>113. NO_USEFUL_WORK_FOUND É SUCESSO CIENTÍFICO POSSÍVEL</w:t>
      </w:r>
    </w:p>
    <w:p>
      <w:r>
        <w:t>Uma pesquisa pode concluir: “não encontrei mecanismo útil.” Isso é melhor do que inventar uma integração só para justificar a missão.</w:t>
      </w:r>
    </w:p>
    <w:p>
      <w:pPr>
        <w:pStyle w:val="Heading1"/>
        <w:keepNext/>
        <w:keepLines/>
      </w:pPr>
      <w:r>
        <w:t>114. DEFER É UMA DECISÃO VÁLIDA</w:t>
      </w:r>
    </w:p>
    <w:p>
      <w:r>
        <w:t>Boas ideias não precisam ser implementadas agora.</w:t>
      </w:r>
    </w:p>
    <w:p>
      <w:pPr>
        <w:pStyle w:val="CodeMaster"/>
        <w:shd w:fill="F3F6F4"/>
        <w:pBdr>
          <w:left w:val="single" w:sz="10" w:space="5" w:color="A8B8B0"/>
        </w:pBdr>
      </w:pPr>
      <w:r>
        <w:t>DEFER</w:t>
        <w:br/>
        <w:t>reason</w:t>
        <w:br/>
        <w:t>reopen_condition</w:t>
      </w:r>
    </w:p>
    <w:p>
      <w:r>
        <w:t>Isso preserva ideia sem poluir critical path.</w:t>
      </w:r>
    </w:p>
    <w:p>
      <w:pPr>
        <w:pStyle w:val="Heading1"/>
        <w:keepNext/>
        <w:keepLines/>
      </w:pPr>
      <w:r>
        <w:t>115. CRITICAL PATH FIRST</w:t>
      </w:r>
    </w:p>
    <w:p>
      <w:r>
        <w:t>Sempre saber: qual blocker está realmente impedindo o próximo estágio?</w:t>
      </w:r>
    </w:p>
    <w:p>
      <w:r>
        <w:t>A fila deve priorizar esse caminho. O resto pode continuar como research backlog.</w:t>
      </w:r>
    </w:p>
    <w:p>
      <w:pPr>
        <w:pStyle w:val="Heading1"/>
        <w:keepNext/>
        <w:keepLines/>
      </w:pPr>
      <w:r>
        <w:t>116. N+1 PREPARATION</w:t>
      </w:r>
    </w:p>
    <w:p>
      <w:r>
        <w:t>Quando houver múltiplos agentes, um pode implementar a missão atual enquanto outro prepara pesquisa/review da próxima.</w:t>
      </w:r>
    </w:p>
    <w:p>
      <w:r>
        <w:t>Mas não construir N+5 enquanto N está bloqueado. Paralelismo inteligente, não dispersão.</w:t>
      </w:r>
    </w:p>
    <w:p>
      <w:pPr>
        <w:pStyle w:val="Heading1"/>
        <w:keepNext/>
        <w:keepLines/>
      </w:pPr>
      <w:r>
        <w:t>117. RESEARCH ≠ IMPLEMENTATION</w:t>
      </w:r>
    </w:p>
    <w:p>
      <w:r>
        <w:t>Uma descoberta externa deve primeiro virar Harvest Spec. Só depois precise delta.</w:t>
      </w:r>
    </w:p>
    <w:p>
      <w:r>
        <w:t>Isso impede código entrar no projeto por entusiasmo.</w:t>
      </w:r>
    </w:p>
    <w:p>
      <w:pPr>
        <w:pStyle w:val="Heading1"/>
        <w:keepNext/>
        <w:keepLines/>
      </w:pPr>
      <w:r>
        <w:t>118. NÃO COPIAR PROJETOS INTEIROS</w:t>
      </w:r>
    </w:p>
    <w:p>
      <w:r>
        <w:t>Extrair mecanismos, invariantes, padrões, tests e failure handling.</w:t>
      </w:r>
    </w:p>
    <w:p>
      <w:r>
        <w:t>Não importar branding, organização histórica, dependências desnecessárias ou arquitetura acidental.</w:t>
      </w:r>
    </w:p>
    <w:p>
      <w:pPr>
        <w:pStyle w:val="Heading1"/>
        <w:keepNext/>
        <w:keepLines/>
      </w:pPr>
      <w:r>
        <w:t>119. A MELHOR SOLUÇÃO PODE SER DELETE</w:t>
      </w:r>
    </w:p>
    <w:p>
      <w:r>
        <w:t>Toda autópsia deve permitir DELETE. Não assumir que progresso significa adicionar.</w:t>
      </w:r>
    </w:p>
    <w:p>
      <w:r>
        <w:t>Simplificação é progresso quando preserva capacidade.</w:t>
      </w:r>
    </w:p>
    <w:p>
      <w:pPr>
        <w:pStyle w:val="Heading1"/>
        <w:keepNext/>
        <w:keepLines/>
      </w:pPr>
      <w:r>
        <w:t>120. DEFINIÇÃO DE PRONTO PRECISA EXISTIR</w:t>
      </w:r>
    </w:p>
    <w:p>
      <w:r>
        <w:t>Um projeto sem Definition of Done tende a se tornar infinito.</w:t>
      </w:r>
    </w:p>
    <w:p>
      <w:r>
        <w:t>Definir o que o sistema precisa fazer, o que precisa provar, quais riscos precisam estar controlados e o que não precisa fazer.</w:t>
      </w:r>
    </w:p>
    <w:p>
      <w:pPr>
        <w:pStyle w:val="Heading1"/>
        <w:keepNext/>
        <w:keepLines/>
      </w:pPr>
      <w:r>
        <w:t>121. O QUE NÃO FAZER É PARTE DA ARQUITETURA</w:t>
      </w:r>
    </w:p>
    <w:p>
      <w:r>
        <w:t>Toda missão importante deve dizer:</w:t>
      </w:r>
    </w:p>
    <w:p>
      <w:pPr>
        <w:pStyle w:val="CodeMaster"/>
        <w:shd w:fill="F3F6F4"/>
        <w:pBdr>
          <w:left w:val="single" w:sz="10" w:space="5" w:color="A8B8B0"/>
        </w:pBdr>
      </w:pPr>
      <w:r>
        <w:t>DO NOT BUILD</w:t>
        <w:br/>
        <w:t>DO NOT TOUCH</w:t>
        <w:br/>
        <w:t>DO NOT ESCALATE</w:t>
        <w:br/>
        <w:t>DO NOT RETEST</w:t>
      </w:r>
    </w:p>
    <w:p>
      <w:r>
        <w:t>Isso previne expansão lateral.</w:t>
      </w:r>
    </w:p>
    <w:p>
      <w:pPr>
        <w:pStyle w:val="Heading1"/>
        <w:keepNext/>
        <w:keepLines/>
      </w:pPr>
      <w:r>
        <w:t>122. MINIMAL SUFFICIENT BUREAUCRACY</w:t>
      </w:r>
    </w:p>
    <w:p>
      <w:r>
        <w:t>Burocracia é aceitável quando protege verdade, authority, reproducibility, money e irreversible effects.</w:t>
      </w:r>
    </w:p>
    <w:p>
      <w:r>
        <w:t>É desperdício quando existe apenas por processo.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Se removermos esta etapa, qual decisão fica pior?</w:t>
      </w:r>
    </w:p>
    <w:p>
      <w:r>
        <w:t>Se nenhuma, candidata a remoção.</w:t>
      </w:r>
    </w:p>
    <w:p>
      <w:pPr>
        <w:pStyle w:val="Heading1"/>
        <w:keepNext/>
        <w:keepLines/>
      </w:pPr>
      <w:r>
        <w:t>123. REGRAS MAIS IMPORTANTES DEVEM EXISTIR EM VÁRIAS CAMADAS</w:t>
      </w:r>
    </w:p>
    <w:p>
      <w:r>
        <w:t>Uma regra crítica idealmente pode aparecer como:</w:t>
      </w:r>
    </w:p>
    <w:p>
      <w:pPr>
        <w:pStyle w:val="CodeMaster"/>
        <w:shd w:fill="F3F6F4"/>
        <w:pBdr>
          <w:left w:val="single" w:sz="10" w:space="5" w:color="A8B8B0"/>
        </w:pBdr>
      </w:pPr>
      <w:r>
        <w:t>DOCTRINE</w:t>
        <w:br/>
        <w:t>+</w:t>
        <w:br/>
        <w:t>POLICY</w:t>
        <w:br/>
        <w:t>+</w:t>
        <w:br/>
        <w:t>CODE</w:t>
        <w:br/>
        <w:t>+</w:t>
        <w:br/>
        <w:t>TEST</w:t>
        <w:br/>
        <w:t>+</w:t>
        <w:br/>
        <w:t>COLD-START POINTER</w:t>
      </w:r>
    </w:p>
    <w:p>
      <w:r>
        <w:t>Uma regra filosófica pode ser apenas DOCTRINE + REVIEW PRACTICE.</w:t>
      </w:r>
    </w:p>
    <w:p>
      <w:pPr>
        <w:pStyle w:val="Heading1"/>
        <w:keepNext/>
        <w:keepLines/>
      </w:pPr>
      <w:r>
        <w:t>124. NÃO CONFUNDIR DOCUMENTED COM ENFORCED</w:t>
      </w:r>
    </w:p>
    <w:p>
      <w:r>
        <w:t>Use explicitamente: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IDEA</w:t>
        <w:br/>
        <w:t>DECISION</w:t>
        <w:br/>
        <w:t>INSTITUTIONALIZED</w:t>
        <w:br/>
        <w:t>ENFORCED</w:t>
        <w:br/>
        <w:t>TESTED</w:t>
        <w:br/>
        <w:t>PROVEN</w:t>
        <w:br/>
        <w:t>FROZEN</w:t>
      </w:r>
    </w:p>
    <w:p>
      <w:r>
        <w:t>Nunca dizer que uma regra existe quando ela só foi discutida.</w:t>
      </w:r>
    </w:p>
    <w:p>
      <w:pPr>
        <w:pStyle w:val="Heading1"/>
        <w:keepNext/>
        <w:keepLines/>
      </w:pPr>
      <w:r>
        <w:t>125. AUDITAR A INSTITUCIONALIZAÇÃO PERIODICAMENTE</w:t>
      </w:r>
    </w:p>
    <w:p>
      <w:r>
        <w:t>Uma auditoria boa pergunta se alguma regra crítica vive apenas na conversa, se há contradições, drift, owner claro, se cold start aponta para a doutrina e se code aplica o subset formalizável.</w:t>
      </w:r>
    </w:p>
    <w:p>
      <w:r>
        <w:t>Mas isso não deve virar inspeção constante. Auditar em gates relevantes.</w:t>
      </w:r>
    </w:p>
    <w:p>
      <w:pPr>
        <w:pStyle w:val="Heading1"/>
        <w:keepNext/>
        <w:keepLines/>
      </w:pPr>
      <w:r>
        <w:t>126. O ALICERCE DE UM NOVO PROJETO</w:t>
      </w:r>
    </w:p>
    <w:p>
      <w:r>
        <w:t>Quando você criar um projeto novo, começar com artefatos mínimos:</w:t>
      </w:r>
    </w:p>
    <w:p>
      <w:pPr>
        <w:pStyle w:val="CodeMaster"/>
        <w:shd w:fill="F3F6F4"/>
        <w:pBdr>
          <w:left w:val="single" w:sz="10" w:space="5" w:color="A8B8B0"/>
        </w:pBdr>
      </w:pPr>
      <w:r>
        <w:t>AI-START-HERE.md</w:t>
        <w:br/>
        <w:t>OPERATING-DOCTRINE.md</w:t>
        <w:br/>
        <w:t>CURRENT-STATE.md</w:t>
        <w:br/>
        <w:t>ACTIVE-QUEUE.md</w:t>
        <w:br/>
        <w:t>DECISIONS-LEDGER.md</w:t>
        <w:br/>
        <w:t>SOURCE-OF-TRUTH.md</w:t>
        <w:br/>
        <w:t>RESEARCH-DONOR-ATLAS.md</w:t>
        <w:br/>
        <w:t>TEST-MAP.md</w:t>
      </w:r>
    </w:p>
    <w:p>
      <w:r>
        <w:t>Para projetos maiores, adicionar machine-readable STATE, context manifest, evidence directory, mission specs e telemetry.</w:t>
      </w:r>
    </w:p>
    <w:p>
      <w:r>
        <w:t>Mas não criar tudo no primeiro dia se não houver necessidade.</w:t>
      </w:r>
    </w:p>
    <w:p>
      <w:pPr>
        <w:pStyle w:val="Heading1"/>
        <w:keepNext/>
        <w:keepLines/>
      </w:pPr>
      <w:r>
        <w:t>127. AI-START-HERE</w:t>
      </w:r>
    </w:p>
    <w:p>
      <w:r>
        <w:t>Deve ser muito curto.</w:t>
      </w:r>
    </w:p>
    <w:p>
      <w:r>
        <w:t>Responder:</w:t>
      </w:r>
    </w:p>
    <w:p>
      <w:pPr>
        <w:pStyle w:val="ListBullet"/>
      </w:pPr>
      <w:r>
        <w:t>o que é este projeto?</w:t>
      </w:r>
    </w:p>
    <w:p>
      <w:pPr>
        <w:pStyle w:val="ListBullet"/>
      </w:pPr>
      <w:r>
        <w:t>onde está a verdade?</w:t>
      </w:r>
    </w:p>
    <w:p>
      <w:pPr>
        <w:pStyle w:val="ListBullet"/>
      </w:pPr>
      <w:r>
        <w:t>qual arquivo ler agora?</w:t>
      </w:r>
    </w:p>
    <w:p>
      <w:pPr>
        <w:pStyle w:val="ListBullet"/>
      </w:pPr>
      <w:r>
        <w:t>quais boundaries nunca violar?</w:t>
      </w:r>
    </w:p>
    <w:p>
      <w:pPr>
        <w:pStyle w:val="ListBullet"/>
      </w:pPr>
      <w:r>
        <w:t>qual é o current state?</w:t>
      </w:r>
    </w:p>
    <w:p>
      <w:r>
        <w:t>Ele é mapa. Não enciclopédia.</w:t>
      </w:r>
    </w:p>
    <w:p>
      <w:pPr>
        <w:pStyle w:val="Heading1"/>
        <w:keepNext/>
        <w:keepLines/>
      </w:pPr>
      <w:r>
        <w:t>128. OPERATING DOCTRINE</w:t>
      </w:r>
    </w:p>
    <w:p>
      <w:r>
        <w:t>Contém filosofia, epistemologia, construção, autoridade, eficiência e comportamento dos agentes.</w:t>
      </w:r>
    </w:p>
    <w:p>
      <w:r>
        <w:t>É a constituição operacional.</w:t>
      </w:r>
    </w:p>
    <w:p>
      <w:pPr>
        <w:pStyle w:val="Heading1"/>
        <w:keepNext/>
        <w:keepLines/>
      </w:pPr>
      <w:r>
        <w:t>129. CURRENT STATE</w:t>
      </w:r>
    </w:p>
    <w:p>
      <w:r>
        <w:t>Contém somente:</w:t>
      </w:r>
    </w:p>
    <w:p>
      <w:pPr>
        <w:pStyle w:val="CodeMaster"/>
        <w:shd w:fill="F3F6F4"/>
        <w:pBdr>
          <w:left w:val="single" w:sz="10" w:space="5" w:color="A8B8B0"/>
        </w:pBdr>
      </w:pPr>
      <w:r>
        <w:t>onde estamos</w:t>
        <w:br/>
        <w:t>último candidato</w:t>
        <w:br/>
        <w:t>último gate</w:t>
        <w:br/>
        <w:t>blockers</w:t>
        <w:br/>
        <w:t>unknowns</w:t>
        <w:br/>
        <w:t>next gate</w:t>
      </w:r>
    </w:p>
    <w:p>
      <w:pPr>
        <w:pStyle w:val="Heading1"/>
        <w:keepNext/>
        <w:keepLines/>
      </w:pPr>
      <w:r>
        <w:t>130. ACTIVE QUEUE</w:t>
      </w:r>
    </w:p>
    <w:p>
      <w:r>
        <w:t>Contém:</w:t>
      </w:r>
    </w:p>
    <w:p>
      <w:pPr>
        <w:pStyle w:val="CodeMaster"/>
        <w:shd w:fill="F3F6F4"/>
        <w:pBdr>
          <w:left w:val="single" w:sz="10" w:space="5" w:color="A8B8B0"/>
        </w:pBdr>
      </w:pPr>
      <w:r>
        <w:t>NOW</w:t>
        <w:br/>
        <w:t>NEXT</w:t>
        <w:br/>
        <w:t>DEFERRED</w:t>
      </w:r>
    </w:p>
    <w:p>
      <w:r>
        <w:t>Não backlog sem fim.</w:t>
      </w:r>
    </w:p>
    <w:p>
      <w:pPr>
        <w:pStyle w:val="Heading1"/>
        <w:keepNext/>
        <w:keepLines/>
      </w:pPr>
      <w:r>
        <w:t>131. DECISIONS LEDGER</w:t>
      </w:r>
    </w:p>
    <w:p>
      <w:r>
        <w:t>Para cada decisão:</w:t>
      </w:r>
    </w:p>
    <w:p>
      <w:pPr>
        <w:pStyle w:val="CodeMaster"/>
        <w:shd w:fill="F3F6F4"/>
        <w:pBdr>
          <w:left w:val="single" w:sz="10" w:space="5" w:color="A8B8B0"/>
        </w:pBdr>
      </w:pPr>
      <w:r>
        <w:t>DECISION</w:t>
        <w:br/>
        <w:t>WHY</w:t>
        <w:br/>
        <w:t>EVIDENCE</w:t>
        <w:br/>
        <w:t>ALTERNATIVES</w:t>
        <w:br/>
        <w:t>STATUS</w:t>
        <w:br/>
        <w:t>REOPEN_IF</w:t>
      </w:r>
    </w:p>
    <w:p>
      <w:pPr>
        <w:pStyle w:val="Heading1"/>
        <w:keepNext/>
        <w:keepLines/>
      </w:pPr>
      <w:r>
        <w:t>132. DONOR ATLAS</w:t>
      </w:r>
    </w:p>
    <w:p>
      <w:r>
        <w:t>Guardar projetos, papers, padrões, scars, mecanismos e classificação.</w:t>
      </w:r>
    </w:p>
    <w:p>
      <w:r>
        <w:t>Evita repetir pesquisa externa.</w:t>
      </w:r>
    </w:p>
    <w:p>
      <w:pPr>
        <w:pStyle w:val="Heading1"/>
        <w:keepNext/>
        <w:keepLines/>
      </w:pPr>
      <w:r>
        <w:t>133. TEST MAP</w:t>
      </w:r>
    </w:p>
    <w:p>
      <w:r>
        <w:t>Explicar quais testes protegem o quê, quais são baratos, quais são caros, quais exigem ambiente real e quais protegem TCB.</w:t>
      </w:r>
    </w:p>
    <w:p>
      <w:r>
        <w:t>Isso ajuda Mission Compiler a não rodar tudo.</w:t>
      </w:r>
    </w:p>
    <w:p>
      <w:pPr>
        <w:pStyle w:val="Heading1"/>
        <w:keepNext/>
        <w:keepLines/>
      </w:pPr>
      <w:r>
        <w:t>134. REUSABLE MISSION TEMPLATE</w:t>
      </w:r>
    </w:p>
    <w:p>
      <w:r>
        <w:t>Para qualquer projeto:</w:t>
      </w:r>
    </w:p>
    <w:p>
      <w:pPr>
        <w:pStyle w:val="CodeMaster"/>
        <w:shd w:fill="F3F6F4"/>
        <w:pBdr>
          <w:left w:val="single" w:sz="10" w:space="5" w:color="A8B8B0"/>
        </w:pBdr>
      </w:pPr>
      <w:r>
        <w:t>MISSION_ID:</w:t>
        <w:br/>
        <w:t>OBJECTIVE:</w:t>
        <w:br/>
        <w:t>WHY_NOW:</w:t>
        <w:br/>
        <w:t>KNOWN_FACTS:</w:t>
        <w:br/>
        <w:t>UNKNOWNS:</w:t>
        <w:br/>
        <w:t>DO_NOT_REDISCOVER:</w:t>
        <w:br/>
        <w:t>SOURCE / BASELINE:</w:t>
        <w:br/>
        <w:br/>
        <w:t>EXECUTION:</w:t>
        <w:br/>
        <w:t>LANE:</w:t>
        <w:br/>
        <w:t>MODEL:</w:t>
        <w:br/>
        <w:t>REASONING:</w:t>
        <w:br/>
        <w:t>WHY:</w:t>
        <w:br/>
        <w:t>TOKEN_EXPECTATION:</w:t>
        <w:br/>
        <w:br/>
        <w:t>CONTEXT:</w:t>
        <w:br/>
        <w:t>TOOLS:</w:t>
        <w:br/>
        <w:t>TEST_BUDGET:</w:t>
        <w:br/>
        <w:t>ESCALATE_IF:</w:t>
        <w:br/>
        <w:t>DO_NOT_ESCALATE_FOR:</w:t>
        <w:br/>
        <w:t>AUTHORITY / EFFECT LIMITS:</w:t>
        <w:br/>
        <w:t>COST LIMITS:</w:t>
        <w:br/>
        <w:t>DO_NOT_BUILD:</w:t>
        <w:br/>
        <w:t>STOP_CONDITION:</w:t>
        <w:br/>
        <w:t>RETURN:</w:t>
      </w:r>
    </w:p>
    <w:p>
      <w:pPr>
        <w:pStyle w:val="Heading1"/>
        <w:keepNext/>
        <w:keepLines/>
      </w:pPr>
      <w:r>
        <w:t>135. DEFAULT RESOURCE ALLOCATION HEURISTIC</w:t>
      </w:r>
    </w:p>
    <w:p>
      <w:r>
        <w:t>Não é lei, mas é um bom ponto de partida:</w:t>
      </w:r>
    </w:p>
    <w:p>
      <w:pPr>
        <w:pStyle w:val="CodeMaster"/>
        <w:shd w:fill="F3F6F4"/>
        <w:pBdr>
          <w:left w:val="single" w:sz="10" w:space="5" w:color="A8B8B0"/>
        </w:pBdr>
      </w:pPr>
      <w:r>
        <w:t>70–80% mecânica determinística / execução / testes / compute</w:t>
        <w:br/>
        <w:t>10–20% leitura localizada / inspeção</w:t>
        <w:br/>
        <w:t>5–10% raciocínio semântico caro</w:t>
      </w:r>
    </w:p>
    <w:p>
      <w:r>
        <w:t>O percentual pode variar por missão. A ideia é não gastar cérebro caro em trabalho mecânico.</w:t>
      </w:r>
    </w:p>
    <w:p>
      <w:pPr>
        <w:pStyle w:val="Heading1"/>
        <w:keepNext/>
        <w:keepLines/>
      </w:pPr>
      <w:r>
        <w:t>136. PERGUNTAS QUE TODO NOVO PROJETO DEVE RESPONDER</w:t>
      </w:r>
    </w:p>
    <w:p>
      <w:pPr>
        <w:pStyle w:val="ListNumber"/>
      </w:pPr>
      <w:r>
        <w:t>Qual problema real estamos resolvendo?</w:t>
      </w:r>
    </w:p>
    <w:p>
      <w:pPr>
        <w:pStyle w:val="ListNumber"/>
      </w:pPr>
      <w:r>
        <w:t>Como saberemos que foi resolvido?</w:t>
      </w:r>
    </w:p>
    <w:p>
      <w:pPr>
        <w:pStyle w:val="ListNumber"/>
      </w:pPr>
      <w:r>
        <w:t>Qual é a Definition of Done?</w:t>
      </w:r>
    </w:p>
    <w:p>
      <w:pPr>
        <w:pStyle w:val="ListNumber"/>
      </w:pPr>
      <w:r>
        <w:t>O que já existe no mundo?</w:t>
      </w:r>
    </w:p>
    <w:p>
      <w:pPr>
        <w:pStyle w:val="ListNumber"/>
      </w:pPr>
      <w:r>
        <w:t>Quais donors têm scars relevantes?</w:t>
      </w:r>
    </w:p>
    <w:p>
      <w:pPr>
        <w:pStyle w:val="ListNumber"/>
      </w:pPr>
      <w:r>
        <w:t>Qual é a menor experiência que reduz a maior incerteza?</w:t>
      </w:r>
    </w:p>
    <w:p>
      <w:pPr>
        <w:pStyle w:val="ListNumber"/>
      </w:pPr>
      <w:r>
        <w:t>Quais efeitos são reversíveis?</w:t>
      </w:r>
    </w:p>
    <w:p>
      <w:pPr>
        <w:pStyle w:val="ListNumber"/>
      </w:pPr>
      <w:r>
        <w:t>Quais efeitos precisam autorização?</w:t>
      </w:r>
    </w:p>
    <w:p>
      <w:pPr>
        <w:pStyle w:val="ListNumber"/>
      </w:pPr>
      <w:r>
        <w:t>Qual é o custo máximo?</w:t>
      </w:r>
    </w:p>
    <w:p>
      <w:pPr>
        <w:pStyle w:val="ListNumber"/>
      </w:pPr>
      <w:r>
        <w:t>Qual é a fonte de verdade?</w:t>
      </w:r>
    </w:p>
    <w:p>
      <w:pPr>
        <w:pStyle w:val="ListNumber"/>
      </w:pPr>
      <w:r>
        <w:t>Como uma IA nova retomará o projeto?</w:t>
      </w:r>
    </w:p>
    <w:p>
      <w:pPr>
        <w:pStyle w:val="ListNumber"/>
      </w:pPr>
      <w:r>
        <w:t>Como falhas serão registradas?</w:t>
      </w:r>
    </w:p>
    <w:p>
      <w:pPr>
        <w:pStyle w:val="ListNumber"/>
      </w:pPr>
      <w:r>
        <w:t>Quais hipóteses são falsificáveis?</w:t>
      </w:r>
    </w:p>
    <w:p>
      <w:pPr>
        <w:pStyle w:val="ListNumber"/>
      </w:pPr>
      <w:r>
        <w:t>Qual baseline existe?</w:t>
      </w:r>
    </w:p>
    <w:p>
      <w:pPr>
        <w:pStyle w:val="ListNumber"/>
      </w:pPr>
      <w:r>
        <w:t>Quando devemos parar?</w:t>
      </w:r>
    </w:p>
    <w:p>
      <w:pPr>
        <w:pStyle w:val="ListNumber"/>
      </w:pPr>
      <w:r>
        <w:t>O que NÃO vamos construir?</w:t>
      </w:r>
    </w:p>
    <w:p>
      <w:pPr>
        <w:pStyle w:val="Heading1"/>
        <w:keepNext/>
        <w:keepLines/>
      </w:pPr>
      <w:r>
        <w:t>137. ANTI-PADRÕES PROIBIDOS</w:t>
      </w:r>
    </w:p>
    <w:p>
      <w:pPr>
        <w:pStyle w:val="Heading2"/>
        <w:keepNext/>
        <w:keepLines/>
      </w:pPr>
      <w:r>
        <w:t>Architecture astronautics</w:t>
      </w:r>
    </w:p>
    <w:p>
      <w:r>
        <w:t>Construir arquitetura para problemas futuros imaginários.</w:t>
      </w:r>
    </w:p>
    <w:p>
      <w:pPr>
        <w:pStyle w:val="Heading2"/>
        <w:keepNext/>
        <w:keepLines/>
      </w:pPr>
      <w:r>
        <w:t>Framework worship</w:t>
      </w:r>
    </w:p>
    <w:p>
      <w:r>
        <w:t>Adotar ferramenta famosa sem donor autopsy.</w:t>
      </w:r>
    </w:p>
    <w:p>
      <w:pPr>
        <w:pStyle w:val="Heading2"/>
        <w:keepNext/>
        <w:keepLines/>
      </w:pPr>
      <w:r>
        <w:t>Test anxiety</w:t>
      </w:r>
    </w:p>
    <w:p>
      <w:r>
        <w:t>Testar repetidamente sem decisão nova.</w:t>
      </w:r>
    </w:p>
    <w:p>
      <w:pPr>
        <w:pStyle w:val="Heading2"/>
        <w:keepNext/>
        <w:keepLines/>
      </w:pPr>
      <w:r>
        <w:t>Context dumping</w:t>
      </w:r>
    </w:p>
    <w:p>
      <w:r>
        <w:t>Enviar o repositório inteiro porque selecionar contexto dá trabalho.</w:t>
      </w:r>
    </w:p>
    <w:p>
      <w:pPr>
        <w:pStyle w:val="Heading2"/>
        <w:keepNext/>
        <w:keepLines/>
      </w:pPr>
      <w:r>
        <w:t>Strong-model-by-default</w:t>
      </w:r>
    </w:p>
    <w:p>
      <w:r>
        <w:t>Usar o modelo mais caro para Git e parsing.</w:t>
      </w:r>
    </w:p>
    <w:p>
      <w:pPr>
        <w:pStyle w:val="Heading2"/>
        <w:keepNext/>
        <w:keepLines/>
      </w:pPr>
      <w:r>
        <w:t>Cheap-model-at-all-costs</w:t>
      </w:r>
    </w:p>
    <w:p>
      <w:r>
        <w:t>Usar modelo fraco e pagar depois em retrabalho.</w:t>
      </w:r>
    </w:p>
    <w:p>
      <w:pPr>
        <w:pStyle w:val="Heading2"/>
        <w:keepNext/>
        <w:keepLines/>
      </w:pPr>
      <w:r>
        <w:t>Cosmetic PASS</w:t>
      </w:r>
    </w:p>
    <w:p>
      <w:r>
        <w:t>Reformular falha para parecer progresso.</w:t>
      </w:r>
    </w:p>
    <w:p>
      <w:pPr>
        <w:pStyle w:val="Heading2"/>
        <w:keepNext/>
        <w:keepLines/>
      </w:pPr>
      <w:r>
        <w:t>Silent contradiction resolution</w:t>
      </w:r>
    </w:p>
    <w:p>
      <w:r>
        <w:t>Resolver inconsistências sem registrá-las.</w:t>
      </w:r>
    </w:p>
    <w:p>
      <w:pPr>
        <w:pStyle w:val="Heading2"/>
        <w:keepNext/>
        <w:keepLines/>
      </w:pPr>
      <w:r>
        <w:t>Memory authority</w:t>
      </w:r>
    </w:p>
    <w:p>
      <w:r>
        <w:t>“Lembro que estava autorizado.”</w:t>
      </w:r>
    </w:p>
    <w:p>
      <w:pPr>
        <w:pStyle w:val="Heading2"/>
        <w:keepNext/>
        <w:keepLines/>
      </w:pPr>
      <w:r>
        <w:t>Autonomous billing</w:t>
      </w:r>
    </w:p>
    <w:p>
      <w:r>
        <w:t>Fallback pago automático.</w:t>
      </w:r>
    </w:p>
    <w:p>
      <w:pPr>
        <w:pStyle w:val="Heading2"/>
        <w:keepNext/>
        <w:keepLines/>
      </w:pPr>
      <w:r>
        <w:t>Infinite review</w:t>
      </w:r>
    </w:p>
    <w:p>
      <w:r>
        <w:t>Auditoria da auditoria.</w:t>
      </w:r>
    </w:p>
    <w:p>
      <w:pPr>
        <w:pStyle w:val="Heading2"/>
        <w:keepNext/>
        <w:keepLines/>
      </w:pPr>
      <w:r>
        <w:t>Scope creep</w:t>
      </w:r>
    </w:p>
    <w:p>
      <w:r>
        <w:t>Resolver três problemas adicionais “já que estamos aqui”.</w:t>
      </w:r>
    </w:p>
    <w:p>
      <w:pPr>
        <w:pStyle w:val="Heading2"/>
        <w:keepNext/>
        <w:keepLines/>
      </w:pPr>
      <w:r>
        <w:t>Infrastructure addiction</w:t>
      </w:r>
    </w:p>
    <w:p>
      <w:r>
        <w:t>Construir plataformas em vez de usar mecanismos existentes.</w:t>
      </w:r>
    </w:p>
    <w:p>
      <w:pPr>
        <w:pStyle w:val="Heading2"/>
        <w:keepNext/>
        <w:keepLines/>
      </w:pPr>
      <w:r>
        <w:t>Premature automation</w:t>
      </w:r>
    </w:p>
    <w:p>
      <w:r>
        <w:t>Automatizar workflow que ainda muda toda semana.</w:t>
      </w:r>
    </w:p>
    <w:p>
      <w:pPr>
        <w:pStyle w:val="Heading2"/>
        <w:keepNext/>
        <w:keepLines/>
      </w:pPr>
      <w:r>
        <w:t>Fake autonomy</w:t>
      </w:r>
    </w:p>
    <w:p>
      <w:r>
        <w:t>Loop de IA rodando sem trabalho útil.</w:t>
      </w:r>
    </w:p>
    <w:p>
      <w:pPr>
        <w:pStyle w:val="Heading2"/>
        <w:keepNext/>
        <w:keepLines/>
      </w:pPr>
      <w:r>
        <w:t>Documentation drift</w:t>
      </w:r>
    </w:p>
    <w:p>
      <w:r>
        <w:t>A mesma regra copiada para cinco documentos.</w:t>
      </w:r>
    </w:p>
    <w:p>
      <w:pPr>
        <w:pStyle w:val="Heading2"/>
        <w:keepNext/>
        <w:keepLines/>
      </w:pPr>
      <w:r>
        <w:t>Success promotion</w:t>
      </w:r>
    </w:p>
    <w:p>
      <w:r>
        <w:t>Aumentar autoridade porque uma execução deu certo.</w:t>
      </w:r>
    </w:p>
    <w:p>
      <w:pPr>
        <w:pStyle w:val="Heading2"/>
        <w:keepNext/>
        <w:keepLines/>
      </w:pPr>
      <w:r>
        <w:t>Metrics gaming</w:t>
      </w:r>
    </w:p>
    <w:p>
      <w:r>
        <w:t>Alterar testes para melhorar número.</w:t>
      </w:r>
    </w:p>
    <w:p>
      <w:pPr>
        <w:pStyle w:val="Heading2"/>
        <w:keepNext/>
        <w:keepLines/>
      </w:pPr>
      <w:r>
        <w:t>Evidence deletion</w:t>
      </w:r>
    </w:p>
    <w:p>
      <w:r>
        <w:t>Excluir raw evidence porque summary ficou menor.</w:t>
      </w:r>
    </w:p>
    <w:p>
      <w:pPr>
        <w:pStyle w:val="Heading1"/>
        <w:keepNext/>
        <w:keepLines/>
      </w:pPr>
      <w:r>
        <w:t>138. FLUXO UNIVERSAL DE CONSTRUÇÃO</w:t>
      </w:r>
    </w:p>
    <w:p>
      <w:pPr>
        <w:pStyle w:val="CodeMaster"/>
        <w:shd w:fill="F3F6F4"/>
        <w:pBdr>
          <w:left w:val="single" w:sz="10" w:space="5" w:color="A8B8B0"/>
        </w:pBdr>
      </w:pPr>
      <w:r>
        <w:t>PROBLEMA</w:t>
        <w:br/>
        <w:t>↓</w:t>
        <w:br/>
        <w:t>STATE / BASELINE</w:t>
        <w:br/>
        <w:t>↓</w:t>
        <w:br/>
        <w:t>DONOR AUTOPSY</w:t>
        <w:br/>
        <w:t>↓</w:t>
        <w:br/>
        <w:t>HIPÓTESE</w:t>
        <w:br/>
        <w:t>↓</w:t>
        <w:br/>
        <w:t>MISSION CONTRACT</w:t>
        <w:br/>
        <w:t>↓</w:t>
        <w:br/>
        <w:t>DETERMINISTIC FIRST</w:t>
        <w:br/>
        <w:t>↓</w:t>
        <w:br/>
        <w:t>SMALLEST DELTA</w:t>
        <w:br/>
        <w:t>↓</w:t>
        <w:br/>
        <w:t>FOCUSED TEST</w:t>
        <w:br/>
        <w:t>↓</w:t>
        <w:br/>
        <w:t>REAL PROOF se necessário</w:t>
        <w:br/>
        <w:t>↓</w:t>
        <w:br/>
        <w:t>EVIDENCE</w:t>
        <w:br/>
        <w:t>↓</w:t>
        <w:br/>
        <w:t>DECISION DELTA</w:t>
        <w:br/>
        <w:t>↓</w:t>
        <w:br/>
        <w:t>FAIL / UNKNOWN / PASS</w:t>
        <w:br/>
        <w:t>↓</w:t>
        <w:br/>
        <w:t>FREEZE ou NEXT EXPERIMENT</w:t>
        <w:br/>
        <w:t>↓</w:t>
        <w:br/>
        <w:t>UPDATE STATE</w:t>
      </w:r>
    </w:p>
    <w:p>
      <w:pPr>
        <w:pStyle w:val="Heading1"/>
        <w:keepNext/>
        <w:keepLines/>
      </w:pPr>
      <w:r>
        <w:t>139. FILOSOFIA DE VELOCIDADE</w:t>
      </w:r>
    </w:p>
    <w:p>
      <w:r>
        <w:t>Velocidade real não significa fazer muitas coisas. Significa reduzir o tempo entre PERGUNTA IMPORTANTE e EVIDÊNCIA DECISIVA.</w:t>
      </w:r>
    </w:p>
    <w:p>
      <w:r>
        <w:t>Esse é o verdadeiro throughput intelectual.</w:t>
      </w:r>
    </w:p>
    <w:p>
      <w:pPr>
        <w:pStyle w:val="Heading1"/>
        <w:keepNext/>
        <w:keepLines/>
      </w:pPr>
      <w:r>
        <w:t>140. FILOSOFIA DE AGRESSIVIDADE</w:t>
      </w:r>
    </w:p>
    <w:p>
      <w:r>
        <w:t>Ser agressivo não é ignorar regras, fazer alterações irreversíveis, gastar sem limite ou executar tudo em produção.</w:t>
      </w:r>
    </w:p>
    <w:p>
      <w:r>
        <w:t>Ser agressivo é formular hipóteses grandes, testar cedo, paralelizar, buscar donors, usar compute, atacar assumptions, procurar contraexemplos, não ter medo de FAIL e eliminar discussões que um experimento barato resolve.</w:t>
      </w:r>
    </w:p>
    <w:p>
      <w:pPr>
        <w:pStyle w:val="Heading1"/>
        <w:keepNext/>
        <w:keepLines/>
      </w:pPr>
      <w:r>
        <w:t>141. FILOSOFIA DE CONSERVADORISMO</w:t>
      </w:r>
    </w:p>
    <w:p>
      <w:r>
        <w:t>Ser conservador só onde a irreversibilidade exige.</w:t>
      </w:r>
    </w:p>
    <w:p>
      <w:r>
        <w:t>Conservadorismo apropriado:</w:t>
      </w:r>
    </w:p>
    <w:p>
      <w:pPr>
        <w:pStyle w:val="CodeMaster"/>
        <w:shd w:fill="F3F6F4"/>
        <w:pBdr>
          <w:left w:val="single" w:sz="10" w:space="5" w:color="A8B8B0"/>
        </w:pBdr>
      </w:pPr>
      <w:r>
        <w:t>authority</w:t>
        <w:br/>
        <w:t>money</w:t>
        <w:br/>
        <w:t>production data</w:t>
        <w:br/>
        <w:t>credentials</w:t>
        <w:br/>
        <w:t>irreversible external effects</w:t>
      </w:r>
    </w:p>
    <w:p>
      <w:r>
        <w:t>Conservadorismo inadequado:</w:t>
      </w:r>
    </w:p>
    <w:p>
      <w:pPr>
        <w:pStyle w:val="CodeMaster"/>
        <w:shd w:fill="F3F6F4"/>
        <w:pBdr>
          <w:left w:val="single" w:sz="10" w:space="5" w:color="A8B8B0"/>
        </w:pBdr>
      </w:pPr>
      <w:r>
        <w:t>pensar</w:t>
        <w:br/>
        <w:t>pesquisar</w:t>
        <w:br/>
        <w:t>simular</w:t>
        <w:br/>
        <w:t>fuzzing isolado</w:t>
        <w:br/>
        <w:t>mutation em ambiente descartável</w:t>
        <w:br/>
        <w:t>brainstorming</w:t>
        <w:br/>
        <w:t>reprodução local</w:t>
      </w:r>
    </w:p>
    <w:p>
      <w:pPr>
        <w:pStyle w:val="Heading1"/>
        <w:keepNext/>
        <w:keepLines/>
      </w:pPr>
      <w:r>
        <w:t>142. REGRA FINAL DE CIÊNCIA</w:t>
      </w:r>
    </w:p>
    <w:p>
      <w:r>
        <w:t>Nunca perguntar apenas “Funcionou?”. Perguntar: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O que exatamente este experimento permite afirmar?</w:t>
      </w:r>
    </w:p>
    <w:p>
      <w:r>
        <w:t>Essa pergunta impede extrapolação.</w:t>
      </w:r>
    </w:p>
    <w:p>
      <w:pPr>
        <w:pStyle w:val="Heading1"/>
        <w:keepNext/>
        <w:keepLines/>
      </w:pPr>
      <w:r>
        <w:t>143. REGRA FINAL DE ENGENHARIA</w:t>
      </w:r>
    </w:p>
    <w:p>
      <w:r>
        <w:t>Nunca perguntar apenas “Podemos construir?”. Perguntar: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Precisamos construir ou já existe algo melhor para harvest/adapt/depend?</w:t>
      </w:r>
    </w:p>
    <w:p>
      <w:pPr>
        <w:pStyle w:val="Heading1"/>
        <w:keepNext/>
        <w:keepLines/>
      </w:pPr>
      <w:r>
        <w:t>144. REGRA FINAL DE EFICIÊNCIA</w:t>
      </w:r>
    </w:p>
    <w:p>
      <w:r>
        <w:t>Nunca perguntar apenas “Como usar menos tokens?”. Perguntar: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Como produzir mais evidência útil com menos redescoberta, retrabalho e mecânica semântica?</w:t>
      </w:r>
    </w:p>
    <w:p>
      <w:pPr>
        <w:pStyle w:val="Heading1"/>
        <w:keepNext/>
        <w:keepLines/>
      </w:pPr>
      <w:r>
        <w:t>145. REGRA FINAL DE AUTONOMIA</w:t>
      </w:r>
    </w:p>
    <w:p>
      <w:r>
        <w:t>Nunca perguntar apenas “O agente consegue?”. Perguntar: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Ele consegue, pode, deve e conseguimos provar o que aconteceu?</w:t>
      </w:r>
    </w:p>
    <w:p>
      <w:r>
        <w:t>São quatro perguntas diferentes.</w:t>
      </w:r>
    </w:p>
    <w:p>
      <w:pPr>
        <w:pStyle w:val="Heading1"/>
        <w:keepNext/>
        <w:keepLines/>
      </w:pPr>
      <w:r>
        <w:t>146. REGRA FINAL DE GOVERNANÇA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Capability does not grant authority. Success does not grant authority. Memory does not grant authority. Identity does not grant authority.</w:t>
      </w:r>
    </w:p>
    <w:p>
      <w:r>
        <w:t>Authority precisa ser explicitamente derivada das regras vigentes.</w:t>
      </w:r>
    </w:p>
    <w:p>
      <w:pPr>
        <w:pStyle w:val="Heading1"/>
        <w:keepNext/>
        <w:keepLines/>
      </w:pPr>
      <w:r>
        <w:t>147. REGRA FINAL DE VERDADE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Nunca proteger a autoestima do projeto contra a evidência.</w:t>
      </w:r>
    </w:p>
    <w:p>
      <w:r>
        <w:t>Se construímos algo ruim: delete. Se donor é melhor: adapt. Se hipótese falhou: record. Se não sabemos: UNKNOWN.</w:t>
      </w:r>
    </w:p>
    <w:p>
      <w:pPr>
        <w:pStyle w:val="Heading1"/>
        <w:keepNext/>
        <w:keepLines/>
      </w:pPr>
      <w:r>
        <w:t>148. REGRA FINAL CONTRA CÍRCULOS</w:t>
      </w:r>
    </w:p>
    <w:p>
      <w:r>
        <w:t>Pergunte constantemente: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Qual incerteza estamos pagando para reduzir agora?</w:t>
      </w:r>
    </w:p>
    <w:p>
      <w:r>
        <w:t>Se ninguém consegue responder: pare.</w:t>
      </w:r>
    </w:p>
    <w:p>
      <w:pPr>
        <w:pStyle w:val="Heading1"/>
        <w:keepNext/>
        <w:keepLines/>
      </w:pPr>
      <w:r>
        <w:t>149. REGRA FINAL CONTRA BUROCRACIA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Toda etapa de processo precisa justificar qual erro, incerteza ou decisão ela melhora.</w:t>
      </w:r>
    </w:p>
    <w:p>
      <w:r>
        <w:t>Se não houver resposta concreta: elimine.</w:t>
      </w:r>
    </w:p>
    <w:p>
      <w:pPr>
        <w:pStyle w:val="Heading1"/>
        <w:keepNext/>
        <w:keepLines/>
      </w:pPr>
      <w:r>
        <w:t>150. REGRA FINAL DE AMBIÇÃO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Não diminuir o tamanho da visão só porque a prova é difícil. Melhorar a forma de provar.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O projeto não deve ser conservador na ambição. Deve ser rigoroso na maneira de demonstrar que a ambição funciona.</w:t>
      </w:r>
    </w:p>
    <w:p>
      <w:pPr>
        <w:pStyle w:val="Heading1"/>
        <w:keepNext/>
        <w:keepLines/>
      </w:pPr>
      <w:r>
        <w:t>A CONSTITUIÇÃO EM 20 LINHAS</w:t>
      </w:r>
    </w:p>
    <w:p>
      <w:r>
        <w:t>Se eu tivesse que preservar todo este documento em uma cápsula mínima para um projeto novo, seria esta:</w:t>
      </w:r>
    </w:p>
    <w:p>
      <w:pPr>
        <w:pStyle w:val="CodeMaster"/>
        <w:shd w:fill="F3F6F4"/>
        <w:pBdr>
          <w:left w:val="single" w:sz="10" w:space="5" w:color="A8B8B0"/>
        </w:pBdr>
      </w:pPr>
      <w:r>
        <w:t>1. TRUTH OVER AGREEMENT.</w:t>
        <w:br/>
        <w:t>2. PROGRESS OVER APPEARANCE.</w:t>
        <w:br/>
        <w:t>3. Ambition high. Proof rigorous. Bureaucracy minimal.</w:t>
        <w:br/>
        <w:t>4. Aggressive in investigation; governed in effects.</w:t>
        <w:br/>
        <w:t>5. Test to reduce uncertainty, not anxiety.</w:t>
        <w:br/>
        <w:t>6. UNKNOWN → experiment when a cheap decisive experiment exists.</w:t>
        <w:br/>
        <w:t>7. PROVEN ENOUGH → freeze and use.</w:t>
        <w:br/>
        <w:t>8. Do not pay twice for the same uncertainty.</w:t>
        <w:br/>
        <w:t>9. One success proves possibility, not reliability.</w:t>
        <w:br/>
        <w:t>10. Failure is data; failure should become a test.</w:t>
        <w:br/>
        <w:t>11. Before inventing, harvest.</w:t>
        <w:br/>
        <w:t>12. Harvest scars and mechanisms, not branding.</w:t>
        <w:br/>
        <w:t>13. Deterministic mechanics before semantic reasoning.</w:t>
        <w:br/>
        <w:t>14. Start with the cheapest competent intelligence.</w:t>
        <w:br/>
        <w:t>15. Escalation must be evidence-driven.</w:t>
        <w:br/>
        <w:t>16. Don’t cut brain; cut rediscovery.</w:t>
        <w:br/>
        <w:t>17. Conversation is cache; repository is durable project memory.</w:t>
        <w:br/>
        <w:t>18. Memory, state, identity and capability are not authority.</w:t>
        <w:br/>
        <w:t>19. Capability does not imply permission; authority does not imply intent alignment.</w:t>
        <w:br/>
        <w:t>20. Every mission must know what would make it stop.</w:t>
      </w:r>
    </w:p>
    <w:p>
      <w:r>
        <w:t>Para projetos com IA/agentes, acrescentar:</w:t>
      </w:r>
    </w:p>
    <w:p>
      <w:pPr>
        <w:pStyle w:val="CodeMaster"/>
        <w:shd w:fill="F3F6F4"/>
        <w:pBdr>
          <w:left w:val="single" w:sz="10" w:space="5" w:color="A8B8B0"/>
        </w:pBdr>
      </w:pPr>
      <w:r>
        <w:t>21. Agent plane may ask; control plane decides.</w:t>
        <w:br/>
        <w:t>22. Execution plan is not authority.</w:t>
        <w:br/>
        <w:t>23. Raw evidence survives summaries.</w:t>
        <w:br/>
        <w:t>24. Give agents enough freedom to surprise, never enough freedom to destroy our ability to study what they did.</w:t>
      </w:r>
    </w:p>
    <w:p>
      <w:pPr>
        <w:pStyle w:val="Heading1"/>
        <w:keepNext/>
        <w:keepLines/>
      </w:pPr>
      <w:r>
        <w:t>COMO USAR ISSO EM TODO PROJETO NOVO</w:t>
      </w:r>
    </w:p>
    <w:p>
      <w:pPr>
        <w:pStyle w:val="Heading2"/>
        <w:keepNext/>
        <w:keepLines/>
      </w:pPr>
      <w:r>
        <w:t>Primeiro: Constituição</w:t>
      </w:r>
    </w:p>
    <w:p>
      <w:r>
        <w:t xml:space="preserve">Criar </w:t>
      </w:r>
      <w:r>
        <w:rPr>
          <w:rFonts w:ascii="Consolas" w:hAnsi="Consolas"/>
          <w:sz w:val="19"/>
        </w:rPr>
        <w:t>OPERATING-DOCTRINE.md</w:t>
      </w:r>
      <w:r>
        <w:t>, começando por este documento e removendo apenas princípios realmente não aplicáveis.</w:t>
      </w:r>
    </w:p>
    <w:p>
      <w:pPr>
        <w:pStyle w:val="Heading2"/>
        <w:keepNext/>
        <w:keepLines/>
      </w:pPr>
      <w:r>
        <w:t>Segundo: Estado</w:t>
      </w:r>
    </w:p>
    <w:p>
      <w:r>
        <w:t xml:space="preserve">Criar </w:t>
      </w:r>
      <w:r>
        <w:rPr>
          <w:rFonts w:ascii="Consolas" w:hAnsi="Consolas"/>
          <w:sz w:val="19"/>
        </w:rPr>
        <w:t>CURRENT-STATE.md</w:t>
      </w:r>
      <w:r>
        <w:t xml:space="preserve">, </w:t>
      </w:r>
      <w:r>
        <w:rPr>
          <w:rFonts w:ascii="Consolas" w:hAnsi="Consolas"/>
          <w:sz w:val="19"/>
        </w:rPr>
        <w:t>ACTIVE-QUEUE.md</w:t>
      </w:r>
      <w:r>
        <w:t xml:space="preserve"> e </w:t>
      </w:r>
      <w:r>
        <w:rPr>
          <w:rFonts w:ascii="Consolas" w:hAnsi="Consolas"/>
          <w:sz w:val="19"/>
        </w:rPr>
        <w:t>DECISIONS-LEDGER.md</w:t>
      </w:r>
      <w:r>
        <w:t>, mesmo que inicialmente tenham dez linhas.</w:t>
      </w:r>
    </w:p>
    <w:p>
      <w:pPr>
        <w:pStyle w:val="Heading2"/>
        <w:keepNext/>
        <w:keepLines/>
      </w:pPr>
      <w:r>
        <w:t>Terceiro: donor reconnaissance</w:t>
      </w:r>
    </w:p>
    <w:p>
      <w:r>
        <w:t xml:space="preserve">Antes da arquitetura, criar </w:t>
      </w:r>
      <w:r>
        <w:rPr>
          <w:rFonts w:ascii="Consolas" w:hAnsi="Consolas"/>
          <w:sz w:val="19"/>
        </w:rPr>
        <w:t>RESEARCH-DONOR-ATLAS.md</w:t>
      </w:r>
      <w:r>
        <w:t xml:space="preserve"> e fazer a primeira donor autopsy.</w:t>
      </w:r>
    </w:p>
    <w:p>
      <w:pPr>
        <w:pStyle w:val="Heading2"/>
        <w:keepNext/>
        <w:keepLines/>
      </w:pPr>
      <w:r>
        <w:t>Quarto: Definition of Done</w:t>
      </w:r>
    </w:p>
    <w:p>
      <w:r>
        <w:t>Definir: “O que prova que este projeto cumpriu a missão?”. Sem isso, projetos tendem a se tornar infinitos.</w:t>
      </w:r>
    </w:p>
    <w:p>
      <w:pPr>
        <w:pStyle w:val="Heading1"/>
        <w:keepNext/>
        <w:keepLines/>
      </w:pPr>
      <w:r>
        <w:t>A FRASE QUE RESUME TODA A INTELIGÊNCIA QUE CONSTRUÍMOS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Construa com ambição, investigue agressivamente, aprenda com quem já se feriu antes, automatize a mecânica, use inteligência proporcional à incerteza, preserve cada evidência e contradição, limite rigorosamente apenas os efeitos que realmente precisam de limite, e nunca continue trabalhando só para parecer que está progredindo.</w:t>
      </w:r>
    </w:p>
    <w:p>
      <w:pPr>
        <w:pStyle w:val="BlockQuoteMaster"/>
        <w:shd w:fill="F6F8F7"/>
        <w:pBdr>
          <w:left w:val="single" w:sz="10" w:space="5" w:color="A8B8B0"/>
        </w:pBdr>
      </w:pPr>
      <w:r>
        <w:t>A finalidade do processo não é produzir mais trabalho. É reduzir a distância entre uma pergunta importante e uma resposta suficientemente verdadeira para tomar a próxima decisão.</w:t>
      </w:r>
    </w:p>
    <w:p>
      <w:r>
        <w:t>Este é o alicerce intelectual reutilizável que saiu do FioOS: não apenas regras para agentes, mas uma forma de construir projetos complexos sem cair nem em imprudência nem em paralisia, nem em desperdício nem em falsa eficiência.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74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D8481"/>
        <w:sz w:val="15"/>
      </w:rPr>
      <w:t>Constituição Mestra de Construção de Projetos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4C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55F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 w:val="0"/>
      <w:i/>
      <w:iCs/>
      <w:color w:val="4C5B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Master">
    <w:name w:val="Block Quote Master"/>
    <w:pPr>
      <w:spacing w:before="80" w:after="140"/>
      <w:ind w:left="397" w:right="170"/>
    </w:pPr>
    <w:rPr>
      <w:rFonts w:ascii="Aptos" w:hAnsi="Aptos"/>
      <w:i/>
      <w:color w:val="374640"/>
      <w:sz w:val="21"/>
    </w:rPr>
  </w:style>
  <w:style w:type="paragraph" w:customStyle="1" w:styleId="CodeMaster">
    <w:name w:val="Code Master"/>
    <w:pPr>
      <w:spacing w:before="60" w:after="100"/>
      <w:ind w:left="283" w:right="170"/>
    </w:pPr>
    <w:rPr>
      <w:rFonts w:ascii="Consolas" w:hAnsi="Consolas" w:eastAsia="Consolas"/>
      <w:sz w:val="18"/>
    </w:rPr>
  </w:style>
  <w:style w:type="paragraph" w:customStyle="1" w:styleId="SmallMeta">
    <w:name w:val="Small Meta"/>
    <w:pPr>
      <w:spacing w:after="40"/>
    </w:pPr>
    <w:rPr>
      <w:rFonts w:ascii="Aptos" w:hAnsi="Aptos"/>
      <w:color w:val="55605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Constituição Mestra de Construção de Projetos</dc:title>
  <dc:subject>Filosofia, inteligência operacional, ciência, eficiência e governança derivadas do FioOS</dc:subject>
  <dc:creator>python-docx</dc:creator>
  <cp:keywords>FioOS, governança, eficiência, epistemologia, agentes, engenharia, pesquisa, projetos</cp:keywords>
  <dc:description>Documento mestre reutilizável para projetos futuros.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